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3710D" w14:textId="77777777" w:rsidR="003908AD" w:rsidRDefault="003908AD">
      <w:pPr>
        <w:spacing w:after="120"/>
        <w:jc w:val="center"/>
        <w:rPr>
          <w:b/>
          <w:sz w:val="32"/>
          <w:lang w:val="ru-RU"/>
        </w:rPr>
      </w:pPr>
    </w:p>
    <w:p w14:paraId="681C740E" w14:textId="77777777" w:rsidR="003908AD" w:rsidRDefault="003908AD">
      <w:pPr>
        <w:spacing w:after="120"/>
        <w:jc w:val="center"/>
        <w:rPr>
          <w:b/>
          <w:sz w:val="32"/>
          <w:lang w:val="ru-RU"/>
        </w:rPr>
      </w:pPr>
    </w:p>
    <w:p w14:paraId="77484871" w14:textId="77777777" w:rsidR="003908AD" w:rsidRDefault="003908AD">
      <w:pPr>
        <w:spacing w:after="120"/>
        <w:jc w:val="center"/>
        <w:rPr>
          <w:b/>
          <w:sz w:val="32"/>
          <w:lang w:val="ru-RU"/>
        </w:rPr>
      </w:pPr>
    </w:p>
    <w:p w14:paraId="235BCA28" w14:textId="77777777" w:rsidR="003908AD" w:rsidRDefault="003908AD">
      <w:pPr>
        <w:spacing w:after="120"/>
        <w:jc w:val="center"/>
        <w:rPr>
          <w:b/>
          <w:sz w:val="32"/>
          <w:lang w:val="ru-RU"/>
        </w:rPr>
      </w:pPr>
    </w:p>
    <w:p w14:paraId="7987C812" w14:textId="77777777" w:rsidR="003908AD" w:rsidRDefault="003908AD">
      <w:pPr>
        <w:spacing w:after="120"/>
        <w:jc w:val="center"/>
        <w:rPr>
          <w:b/>
          <w:sz w:val="32"/>
          <w:lang w:val="ru-RU"/>
        </w:rPr>
      </w:pPr>
    </w:p>
    <w:p w14:paraId="23E97B17" w14:textId="77777777" w:rsidR="003908AD" w:rsidRDefault="003908AD">
      <w:pPr>
        <w:spacing w:after="120"/>
        <w:jc w:val="center"/>
        <w:rPr>
          <w:b/>
          <w:sz w:val="32"/>
          <w:lang w:val="ru-RU"/>
        </w:rPr>
      </w:pPr>
    </w:p>
    <w:p w14:paraId="2DFED1AA" w14:textId="77777777" w:rsidR="003908AD" w:rsidRDefault="003908AD">
      <w:pPr>
        <w:spacing w:after="120"/>
        <w:jc w:val="center"/>
        <w:rPr>
          <w:b/>
          <w:sz w:val="32"/>
          <w:lang w:val="ru-RU"/>
        </w:rPr>
      </w:pPr>
    </w:p>
    <w:p w14:paraId="502F13E4" w14:textId="77777777" w:rsidR="003908AD" w:rsidRDefault="003908AD">
      <w:pPr>
        <w:spacing w:after="120"/>
        <w:jc w:val="center"/>
        <w:rPr>
          <w:b/>
          <w:sz w:val="32"/>
          <w:lang w:val="ru-RU"/>
        </w:rPr>
      </w:pPr>
    </w:p>
    <w:p w14:paraId="57238410" w14:textId="77777777" w:rsidR="003908AD" w:rsidRDefault="003908AD">
      <w:pPr>
        <w:spacing w:after="120"/>
        <w:jc w:val="center"/>
        <w:rPr>
          <w:b/>
          <w:sz w:val="32"/>
          <w:lang w:val="ru-RU"/>
        </w:rPr>
      </w:pPr>
    </w:p>
    <w:p w14:paraId="4B5040BF" w14:textId="391AE081" w:rsidR="001778E0" w:rsidRDefault="003908AD">
      <w:pPr>
        <w:spacing w:after="120"/>
        <w:jc w:val="center"/>
        <w:rPr>
          <w:b/>
          <w:sz w:val="32"/>
          <w:lang w:val="ru-RU"/>
        </w:rPr>
      </w:pPr>
      <w:r>
        <w:rPr>
          <w:b/>
          <w:sz w:val="32"/>
          <w:lang w:val="ru-RU"/>
        </w:rPr>
        <w:t xml:space="preserve">ОТЧЕТ О ВЫПОЛНЕНИИ </w:t>
      </w:r>
    </w:p>
    <w:p w14:paraId="4E46B7F6" w14:textId="4D2398E2" w:rsidR="003908AD" w:rsidRPr="00520057" w:rsidRDefault="003908AD">
      <w:pPr>
        <w:spacing w:after="120"/>
        <w:jc w:val="center"/>
        <w:rPr>
          <w:lang w:val="ru-RU"/>
        </w:rPr>
      </w:pPr>
      <w:r>
        <w:rPr>
          <w:b/>
          <w:sz w:val="32"/>
          <w:lang w:val="ru-RU"/>
        </w:rPr>
        <w:t>Индивидуального проектного задания</w:t>
      </w:r>
    </w:p>
    <w:p w14:paraId="60D0C61D" w14:textId="77777777" w:rsidR="001778E0" w:rsidRPr="00520057" w:rsidRDefault="00000000">
      <w:pPr>
        <w:jc w:val="center"/>
        <w:rPr>
          <w:lang w:val="ru-RU"/>
        </w:rPr>
      </w:pPr>
      <w:r w:rsidRPr="00520057">
        <w:rPr>
          <w:lang w:val="ru-RU"/>
        </w:rPr>
        <w:t>по дисциплине «Базы данных»</w:t>
      </w:r>
    </w:p>
    <w:p w14:paraId="444D2180" w14:textId="77777777" w:rsidR="001778E0" w:rsidRPr="00520057" w:rsidRDefault="00000000">
      <w:pPr>
        <w:spacing w:after="80"/>
        <w:jc w:val="center"/>
        <w:rPr>
          <w:lang w:val="ru-RU"/>
        </w:rPr>
      </w:pPr>
      <w:r w:rsidRPr="00520057">
        <w:rPr>
          <w:lang w:val="ru-RU"/>
        </w:rPr>
        <w:t>на тему:</w:t>
      </w:r>
    </w:p>
    <w:p w14:paraId="01D6AB17" w14:textId="77777777" w:rsidR="003908AD" w:rsidRDefault="00000000" w:rsidP="003908AD">
      <w:pPr>
        <w:spacing w:after="1800"/>
        <w:jc w:val="center"/>
        <w:rPr>
          <w:lang w:val="ru-RU"/>
        </w:rPr>
      </w:pPr>
      <w:r w:rsidRPr="00520057">
        <w:rPr>
          <w:b/>
          <w:sz w:val="32"/>
          <w:lang w:val="ru-RU"/>
        </w:rPr>
        <w:t>«Разработка информационной системы аэропорта»</w:t>
      </w:r>
    </w:p>
    <w:p w14:paraId="4D929084" w14:textId="67033A0B" w:rsidR="001778E0" w:rsidRPr="00520057" w:rsidRDefault="00000000" w:rsidP="003908AD">
      <w:pPr>
        <w:spacing w:after="1800"/>
        <w:jc w:val="center"/>
        <w:rPr>
          <w:lang w:val="ru-RU"/>
        </w:rPr>
      </w:pPr>
      <w:r w:rsidRPr="00520057">
        <w:rPr>
          <w:lang w:val="ru-RU"/>
        </w:rPr>
        <w:t xml:space="preserve">Выполнила: </w:t>
      </w:r>
      <w:r w:rsidR="003908AD">
        <w:rPr>
          <w:lang w:val="ru-RU"/>
        </w:rPr>
        <w:t>Ермолаева Ульяна 23204</w:t>
      </w:r>
    </w:p>
    <w:p w14:paraId="0ABEFB9D" w14:textId="77777777" w:rsidR="001778E0" w:rsidRPr="00520057" w:rsidRDefault="00000000">
      <w:pPr>
        <w:rPr>
          <w:lang w:val="ru-RU"/>
        </w:rPr>
      </w:pPr>
      <w:r w:rsidRPr="00520057">
        <w:rPr>
          <w:lang w:val="ru-RU"/>
        </w:rPr>
        <w:br w:type="page"/>
      </w:r>
    </w:p>
    <w:sdt>
      <w:sdtPr>
        <w:rPr>
          <w:lang w:val="ru-RU"/>
        </w:rPr>
        <w:id w:val="-8067384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 w:val="28"/>
          <w:szCs w:val="22"/>
          <w:lang w:val="en-US"/>
        </w:rPr>
      </w:sdtEndPr>
      <w:sdtContent>
        <w:p w14:paraId="280E6261" w14:textId="27C549DD" w:rsidR="009B3B8A" w:rsidRDefault="009B3B8A">
          <w:pPr>
            <w:pStyle w:val="aff"/>
          </w:pPr>
          <w:r>
            <w:rPr>
              <w:lang w:val="ru-RU"/>
            </w:rPr>
            <w:t>Оглавление</w:t>
          </w:r>
        </w:p>
        <w:p w14:paraId="55CFBA16" w14:textId="525B512B" w:rsidR="009B3B8A" w:rsidRDefault="009B3B8A">
          <w:pPr>
            <w:pStyle w:val="14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34888" w:history="1">
            <w:r w:rsidRPr="00C21773">
              <w:rPr>
                <w:rStyle w:val="aff8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2D0B6" w14:textId="54885898" w:rsidR="009B3B8A" w:rsidRDefault="009B3B8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334889" w:history="1">
            <w:r w:rsidRPr="00C21773">
              <w:rPr>
                <w:rStyle w:val="aff8"/>
                <w:noProof/>
                <w:lang w:val="ru-RU"/>
              </w:rPr>
              <w:t>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D8D1D" w14:textId="738967FC" w:rsidR="009B3B8A" w:rsidRDefault="009B3B8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334890" w:history="1">
            <w:r w:rsidRPr="00C21773">
              <w:rPr>
                <w:rStyle w:val="aff8"/>
                <w:noProof/>
                <w:lang w:val="ru-RU"/>
              </w:rPr>
              <w:t>1.1 Назначение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B77D0" w14:textId="063CF04B" w:rsidR="009B3B8A" w:rsidRDefault="009B3B8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334891" w:history="1">
            <w:r w:rsidRPr="00C21773">
              <w:rPr>
                <w:rStyle w:val="aff8"/>
                <w:noProof/>
              </w:rPr>
              <w:t>1.2 Функциональные возможности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03E14" w14:textId="714444BE" w:rsidR="009B3B8A" w:rsidRDefault="009B3B8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334892" w:history="1">
            <w:r w:rsidRPr="00C21773">
              <w:rPr>
                <w:rStyle w:val="aff8"/>
                <w:noProof/>
                <w:lang w:val="ru-RU"/>
              </w:rPr>
              <w:t>2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A6519" w14:textId="2EE77E7A" w:rsidR="009B3B8A" w:rsidRDefault="009B3B8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334893" w:history="1">
            <w:r w:rsidRPr="00C21773">
              <w:rPr>
                <w:rStyle w:val="aff8"/>
                <w:noProof/>
                <w:lang w:val="ru-RU"/>
              </w:rPr>
              <w:t>3 ТЕХНОЛОГИИ И СРЕДСТВА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55622" w14:textId="51F9E148" w:rsidR="009B3B8A" w:rsidRDefault="009B3B8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334894" w:history="1">
            <w:r w:rsidRPr="00C21773">
              <w:rPr>
                <w:rStyle w:val="aff8"/>
                <w:noProof/>
                <w:lang w:val="ru-RU"/>
              </w:rPr>
              <w:t>4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63F54" w14:textId="2DB14F26" w:rsidR="009B3B8A" w:rsidRDefault="009B3B8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334895" w:history="1">
            <w:r w:rsidRPr="00C21773">
              <w:rPr>
                <w:rStyle w:val="aff8"/>
                <w:noProof/>
                <w:lang w:val="ru-RU"/>
              </w:rPr>
              <w:t xml:space="preserve">4.1 </w:t>
            </w:r>
            <w:r w:rsidRPr="00C21773">
              <w:rPr>
                <w:rStyle w:val="aff8"/>
                <w:noProof/>
              </w:rPr>
              <w:t>Backend</w:t>
            </w:r>
            <w:r w:rsidRPr="00C21773">
              <w:rPr>
                <w:rStyle w:val="aff8"/>
                <w:noProof/>
                <w:lang w:val="ru-RU"/>
              </w:rPr>
              <w:t>-архитектура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83F59" w14:textId="66313E19" w:rsidR="009B3B8A" w:rsidRDefault="009B3B8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334896" w:history="1">
            <w:r w:rsidRPr="00C21773">
              <w:rPr>
                <w:rStyle w:val="aff8"/>
                <w:noProof/>
                <w:lang w:val="ru-RU"/>
              </w:rPr>
              <w:t xml:space="preserve">4.2 </w:t>
            </w:r>
            <w:r w:rsidRPr="00C21773">
              <w:rPr>
                <w:rStyle w:val="aff8"/>
                <w:noProof/>
              </w:rPr>
              <w:t>Frontend</w:t>
            </w:r>
            <w:r w:rsidRPr="00C21773">
              <w:rPr>
                <w:rStyle w:val="aff8"/>
                <w:noProof/>
                <w:lang w:val="ru-RU"/>
              </w:rPr>
              <w:t>-архитектура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31E42" w14:textId="45A09712" w:rsidR="009B3B8A" w:rsidRDefault="009B3B8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334897" w:history="1">
            <w:r w:rsidRPr="00C21773">
              <w:rPr>
                <w:rStyle w:val="aff8"/>
                <w:noProof/>
                <w:lang w:val="ru-RU"/>
              </w:rPr>
              <w:t>5 РЕАЛИЗАЦИЯ БАЗЫ ДАННЫХ И МИГРАЦИИ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CBD84" w14:textId="235137F2" w:rsidR="009B3B8A" w:rsidRDefault="009B3B8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334898" w:history="1">
            <w:r w:rsidRPr="00C21773">
              <w:rPr>
                <w:rStyle w:val="aff8"/>
                <w:noProof/>
                <w:lang w:val="ru-RU"/>
              </w:rPr>
              <w:t xml:space="preserve">6 ОПИСАНИЕ </w:t>
            </w:r>
            <w:r w:rsidRPr="00C21773">
              <w:rPr>
                <w:rStyle w:val="aff8"/>
                <w:noProof/>
              </w:rPr>
              <w:t>REST</w:t>
            </w:r>
            <w:r w:rsidRPr="00C21773">
              <w:rPr>
                <w:rStyle w:val="aff8"/>
                <w:noProof/>
                <w:lang w:val="ru-RU"/>
              </w:rPr>
              <w:t xml:space="preserve"> </w:t>
            </w:r>
            <w:r w:rsidRPr="00C21773">
              <w:rPr>
                <w:rStyle w:val="aff8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F4E3E" w14:textId="7C27DE64" w:rsidR="009B3B8A" w:rsidRDefault="009B3B8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334899" w:history="1">
            <w:r w:rsidRPr="00C21773">
              <w:rPr>
                <w:rStyle w:val="aff8"/>
                <w:noProof/>
                <w:lang w:val="ru-RU"/>
              </w:rPr>
              <w:t>7 ОСНОВНЫЕ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95978" w14:textId="26491FC7" w:rsidR="009B3B8A" w:rsidRDefault="009B3B8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334900" w:history="1">
            <w:r w:rsidRPr="00C21773">
              <w:rPr>
                <w:rStyle w:val="aff8"/>
                <w:noProof/>
                <w:lang w:val="ru-RU"/>
              </w:rPr>
              <w:t>8 СХЕМА РАЗВЕРТЫВАНИЯ И ЗАПУСК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A2C3C" w14:textId="7952F4F2" w:rsidR="009B3B8A" w:rsidRDefault="009B3B8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334901" w:history="1">
            <w:r w:rsidRPr="00C21773">
              <w:rPr>
                <w:rStyle w:val="aff8"/>
                <w:noProof/>
                <w:lang w:val="ru-RU"/>
              </w:rPr>
              <w:t>8.1 Общая схема развертывания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FB2E5" w14:textId="578881C0" w:rsidR="009B3B8A" w:rsidRDefault="009B3B8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334902" w:history="1">
            <w:r w:rsidRPr="00C21773">
              <w:rPr>
                <w:rStyle w:val="aff8"/>
                <w:noProof/>
                <w:lang w:val="ru-RU"/>
              </w:rPr>
              <w:t xml:space="preserve">8.2 Контейнер базы данных </w:t>
            </w:r>
            <w:r w:rsidRPr="00C21773">
              <w:rPr>
                <w:rStyle w:val="aff8"/>
                <w:noProof/>
              </w:rPr>
              <w:t>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EBE66" w14:textId="6AD2D5A8" w:rsidR="009B3B8A" w:rsidRDefault="009B3B8A">
          <w:pPr>
            <w:pStyle w:val="2c"/>
            <w:tabs>
              <w:tab w:val="right" w:leader="dot" w:pos="9345"/>
            </w:tabs>
            <w:rPr>
              <w:noProof/>
            </w:rPr>
          </w:pPr>
          <w:hyperlink w:anchor="_Toc230334903" w:history="1">
            <w:r w:rsidRPr="00C21773">
              <w:rPr>
                <w:rStyle w:val="aff8"/>
                <w:noProof/>
                <w:lang w:val="ru-RU"/>
              </w:rPr>
              <w:t>8</w:t>
            </w:r>
            <w:r w:rsidRPr="00C21773">
              <w:rPr>
                <w:rStyle w:val="aff8"/>
                <w:noProof/>
              </w:rPr>
              <w:t xml:space="preserve">.3 </w:t>
            </w:r>
            <w:r w:rsidRPr="00C21773">
              <w:rPr>
                <w:rStyle w:val="aff8"/>
                <w:noProof/>
                <w:lang w:val="ru-RU"/>
              </w:rPr>
              <w:t>Контейнер</w:t>
            </w:r>
            <w:r w:rsidRPr="00C21773">
              <w:rPr>
                <w:rStyle w:val="aff8"/>
                <w:noProof/>
              </w:rPr>
              <w:t xml:space="preserve"> backend-</w:t>
            </w:r>
            <w:r w:rsidRPr="00C21773">
              <w:rPr>
                <w:rStyle w:val="aff8"/>
                <w:noProof/>
                <w:lang w:val="ru-RU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B4CA3" w14:textId="14ABA2B4" w:rsidR="009B3B8A" w:rsidRDefault="009B3B8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334904" w:history="1">
            <w:r w:rsidRPr="00C21773">
              <w:rPr>
                <w:rStyle w:val="aff8"/>
                <w:noProof/>
                <w:lang w:val="ru-RU"/>
              </w:rPr>
              <w:t>9 ОГРАНИЧЕНИЯ И НАПРАВЛЕНИЯ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7CD2D" w14:textId="2A5F3120" w:rsidR="009B3B8A" w:rsidRDefault="009B3B8A">
          <w:pPr>
            <w:pStyle w:val="14"/>
            <w:tabs>
              <w:tab w:val="right" w:leader="dot" w:pos="9345"/>
            </w:tabs>
            <w:rPr>
              <w:noProof/>
            </w:rPr>
          </w:pPr>
          <w:hyperlink w:anchor="_Toc230334905" w:history="1">
            <w:r w:rsidRPr="00C21773">
              <w:rPr>
                <w:rStyle w:val="aff8"/>
                <w:noProof/>
                <w:lang w:val="ru-RU"/>
              </w:rPr>
              <w:t>ПРИЛОЖЕНИЕ А.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0F835" w14:textId="20EC6401" w:rsidR="009B3B8A" w:rsidRDefault="009B3B8A">
          <w:r>
            <w:rPr>
              <w:b/>
              <w:bCs/>
            </w:rPr>
            <w:fldChar w:fldCharType="end"/>
          </w:r>
        </w:p>
      </w:sdtContent>
    </w:sdt>
    <w:p w14:paraId="6A8ACED6" w14:textId="4B654E01" w:rsidR="001778E0" w:rsidRPr="00520057" w:rsidRDefault="001778E0">
      <w:pPr>
        <w:spacing w:after="40"/>
        <w:rPr>
          <w:lang w:val="ru-RU"/>
        </w:rPr>
      </w:pPr>
    </w:p>
    <w:p w14:paraId="6A2DDE0D" w14:textId="77777777" w:rsidR="001778E0" w:rsidRPr="00520057" w:rsidRDefault="00000000">
      <w:pPr>
        <w:rPr>
          <w:lang w:val="ru-RU"/>
        </w:rPr>
      </w:pPr>
      <w:r w:rsidRPr="00520057">
        <w:rPr>
          <w:lang w:val="ru-RU"/>
        </w:rPr>
        <w:br w:type="page"/>
      </w:r>
    </w:p>
    <w:p w14:paraId="7CAC91A7" w14:textId="77777777" w:rsidR="001778E0" w:rsidRPr="00520057" w:rsidRDefault="00000000">
      <w:pPr>
        <w:pStyle w:val="1"/>
        <w:spacing w:before="240" w:after="160"/>
        <w:jc w:val="center"/>
        <w:rPr>
          <w:lang w:val="ru-RU"/>
        </w:rPr>
      </w:pPr>
      <w:bookmarkStart w:id="0" w:name="_Toc230334888"/>
      <w:r w:rsidRPr="00520057">
        <w:rPr>
          <w:rFonts w:ascii="Times New Roman" w:eastAsia="Times New Roman" w:hAnsi="Times New Roman"/>
          <w:lang w:val="ru-RU"/>
        </w:rPr>
        <w:lastRenderedPageBreak/>
        <w:t>ВВЕДЕНИЕ</w:t>
      </w:r>
      <w:bookmarkEnd w:id="0"/>
    </w:p>
    <w:p w14:paraId="035CBA51" w14:textId="618FD0DD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Аэропорт является сложной системой, в которой обрабатывается большой объем взаимосвязанных данных: сведения об аэропортах и авиакомпаниях, воздушных судах, расписаниях, рейсах, пассажирах, билетах, регистрации на рейс, сотрудниках, экипажах и квалификациях пилотов. </w:t>
      </w:r>
    </w:p>
    <w:p w14:paraId="176478A4" w14:textId="77777777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Целью работы является проектирование и реализация информационной системы аэропорта, предназначенной для учета рейсов, расписаний, самолетов, пассажиров, билетов, регистрации и назначений экипажа. В рамках проекта реализована реляционная база данных </w:t>
      </w:r>
      <w:r>
        <w:t>PostgreSQL</w:t>
      </w:r>
      <w:r w:rsidRPr="00520057">
        <w:rPr>
          <w:lang w:val="ru-RU"/>
        </w:rPr>
        <w:t xml:space="preserve">, серверная часть на </w:t>
      </w:r>
      <w:r>
        <w:t>Java</w:t>
      </w:r>
      <w:r w:rsidRPr="00520057">
        <w:rPr>
          <w:lang w:val="ru-RU"/>
        </w:rPr>
        <w:t xml:space="preserve"> с использованием </w:t>
      </w:r>
      <w:r>
        <w:t>Spring</w:t>
      </w:r>
      <w:r w:rsidRPr="00520057">
        <w:rPr>
          <w:lang w:val="ru-RU"/>
        </w:rPr>
        <w:t xml:space="preserve"> </w:t>
      </w:r>
      <w:r>
        <w:t>Boot</w:t>
      </w:r>
      <w:r w:rsidRPr="00520057">
        <w:rPr>
          <w:lang w:val="ru-RU"/>
        </w:rPr>
        <w:t xml:space="preserve"> и клиентская часть на </w:t>
      </w:r>
      <w:r>
        <w:t>React</w:t>
      </w:r>
      <w:r w:rsidRPr="00520057">
        <w:rPr>
          <w:lang w:val="ru-RU"/>
        </w:rPr>
        <w:t>.</w:t>
      </w:r>
    </w:p>
    <w:p w14:paraId="0474DC6F" w14:textId="77777777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Для достижения поставленной цели в проекте решены следующие задачи: выделены основные сущности предметной области; реализованы миграции базы данных; разработан прикладной уровень с </w:t>
      </w:r>
      <w:r>
        <w:t>REST</w:t>
      </w:r>
      <w:r w:rsidRPr="00520057">
        <w:rPr>
          <w:lang w:val="ru-RU"/>
        </w:rPr>
        <w:t xml:space="preserve"> </w:t>
      </w:r>
      <w:r>
        <w:t>API</w:t>
      </w:r>
      <w:r w:rsidRPr="00520057">
        <w:rPr>
          <w:lang w:val="ru-RU"/>
        </w:rPr>
        <w:t>; реализован пользовательский интерфейс для диспетчерских и пассажирских операций; добавлены проверки бизнес-правил, связанные со статусами рейсов, продажей билетов, регистрацией пассажиров и назначением экипажа.</w:t>
      </w:r>
    </w:p>
    <w:p w14:paraId="47D38FC7" w14:textId="77777777" w:rsidR="001778E0" w:rsidRPr="00520057" w:rsidRDefault="00000000">
      <w:pPr>
        <w:pStyle w:val="1"/>
        <w:spacing w:before="240" w:after="160"/>
        <w:jc w:val="center"/>
        <w:rPr>
          <w:lang w:val="ru-RU"/>
        </w:rPr>
      </w:pPr>
      <w:bookmarkStart w:id="1" w:name="_Toc230334889"/>
      <w:r w:rsidRPr="00520057">
        <w:rPr>
          <w:rFonts w:ascii="Times New Roman" w:eastAsia="Times New Roman" w:hAnsi="Times New Roman"/>
          <w:lang w:val="ru-RU"/>
        </w:rPr>
        <w:t>1 АНАЛИЗ ПРЕДМЕТНОЙ ОБЛАСТИ</w:t>
      </w:r>
      <w:bookmarkEnd w:id="1"/>
    </w:p>
    <w:p w14:paraId="1A3F9937" w14:textId="77777777" w:rsidR="001778E0" w:rsidRPr="00520057" w:rsidRDefault="00000000">
      <w:pPr>
        <w:pStyle w:val="21"/>
        <w:spacing w:before="120" w:after="80"/>
        <w:rPr>
          <w:lang w:val="ru-RU"/>
        </w:rPr>
      </w:pPr>
      <w:bookmarkStart w:id="2" w:name="_Toc230334890"/>
      <w:r w:rsidRPr="00520057">
        <w:rPr>
          <w:rFonts w:ascii="Times New Roman" w:eastAsia="Times New Roman" w:hAnsi="Times New Roman"/>
          <w:lang w:val="ru-RU"/>
        </w:rPr>
        <w:t>1.1 Назначение системы</w:t>
      </w:r>
      <w:bookmarkEnd w:id="2"/>
    </w:p>
    <w:p w14:paraId="455C7DE0" w14:textId="77777777" w:rsidR="00520057" w:rsidRDefault="00000000">
      <w:pPr>
        <w:spacing w:after="120"/>
        <w:ind w:firstLine="709"/>
      </w:pPr>
      <w:r w:rsidRPr="00520057">
        <w:rPr>
          <w:lang w:val="ru-RU"/>
        </w:rPr>
        <w:t>Информационная система аэропорта предназначена для централизованного учета и обработки сведений, связанных с выполнением авиарейсов.</w:t>
      </w:r>
    </w:p>
    <w:p w14:paraId="14E5973E" w14:textId="5F972B14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 Центральной сущностью системы является рейс, который создается на основе расписания, выполняется конкретным воздушным судном и проходит несколько этапов жизненного цикла: планирование, регистрация, посадка, вылет, прибытие или отмена.</w:t>
      </w:r>
    </w:p>
    <w:p w14:paraId="46E7EB35" w14:textId="77777777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>Система охватывает как справочную информацию, так и операционные процессы. К справочным данным относятся аэропорты, авиакомпании, модели самолетов, самолеты, сотрудники и пассажиры. К операционным данным относятся расписания, конкретные рейсы, билеты, регистрации, назначения экипажа, квалификации пилотов и история изменения статусов рейсов.</w:t>
      </w:r>
    </w:p>
    <w:p w14:paraId="5E6DA2A7" w14:textId="75F6D60B" w:rsidR="00520057" w:rsidRPr="00520057" w:rsidRDefault="00000000" w:rsidP="00520057">
      <w:pPr>
        <w:pStyle w:val="21"/>
        <w:spacing w:before="120" w:after="80"/>
        <w:rPr>
          <w:rFonts w:ascii="Times New Roman" w:eastAsia="Times New Roman" w:hAnsi="Times New Roman"/>
        </w:rPr>
      </w:pPr>
      <w:bookmarkStart w:id="3" w:name="_Toc230334891"/>
      <w:r>
        <w:rPr>
          <w:rFonts w:ascii="Times New Roman" w:eastAsia="Times New Roman" w:hAnsi="Times New Roman"/>
        </w:rPr>
        <w:t xml:space="preserve">1.2 </w:t>
      </w:r>
      <w:proofErr w:type="spellStart"/>
      <w:r>
        <w:rPr>
          <w:rFonts w:ascii="Times New Roman" w:eastAsia="Times New Roman" w:hAnsi="Times New Roman"/>
        </w:rPr>
        <w:t>Функциональные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возможности</w:t>
      </w:r>
      <w:bookmarkEnd w:id="3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520057" w:rsidRPr="009B3B8A" w14:paraId="0A799EC8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697E65D" w14:textId="77777777" w:rsidR="00520057" w:rsidRPr="009B3B8A" w:rsidRDefault="00520057">
            <w:pPr>
              <w:jc w:val="center"/>
              <w:rPr>
                <w:sz w:val="24"/>
                <w:szCs w:val="24"/>
              </w:rPr>
            </w:pPr>
            <w:proofErr w:type="spellStart"/>
            <w:r w:rsidRPr="009B3B8A">
              <w:rPr>
                <w:b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5669" w:type="dxa"/>
            <w:shd w:val="clear" w:color="auto" w:fill="D9EAF7"/>
            <w:vAlign w:val="center"/>
          </w:tcPr>
          <w:p w14:paraId="7C6D5C44" w14:textId="77777777" w:rsidR="00520057" w:rsidRPr="009B3B8A" w:rsidRDefault="00520057">
            <w:pPr>
              <w:jc w:val="center"/>
              <w:rPr>
                <w:sz w:val="24"/>
                <w:szCs w:val="24"/>
              </w:rPr>
            </w:pPr>
            <w:r w:rsidRPr="009B3B8A">
              <w:rPr>
                <w:b/>
                <w:sz w:val="24"/>
                <w:szCs w:val="24"/>
              </w:rPr>
              <w:t>Описание</w:t>
            </w:r>
          </w:p>
        </w:tc>
      </w:tr>
      <w:tr w:rsidR="00520057" w:rsidRPr="009B3B8A" w14:paraId="12798813" w14:textId="77777777">
        <w:trPr>
          <w:jc w:val="center"/>
        </w:trPr>
        <w:tc>
          <w:tcPr>
            <w:tcW w:w="2268" w:type="dxa"/>
            <w:vAlign w:val="center"/>
          </w:tcPr>
          <w:p w14:paraId="36205E4C" w14:textId="77777777" w:rsidR="00520057" w:rsidRPr="009B3B8A" w:rsidRDefault="00520057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Управление</w:t>
            </w:r>
            <w:proofErr w:type="spellEnd"/>
            <w:r w:rsidRPr="009B3B8A">
              <w:rPr>
                <w:sz w:val="24"/>
                <w:szCs w:val="24"/>
              </w:rPr>
              <w:t xml:space="preserve"> </w:t>
            </w:r>
            <w:proofErr w:type="spellStart"/>
            <w:r w:rsidRPr="009B3B8A">
              <w:rPr>
                <w:sz w:val="24"/>
                <w:szCs w:val="24"/>
              </w:rPr>
              <w:t>рейсами</w:t>
            </w:r>
            <w:proofErr w:type="spellEnd"/>
          </w:p>
        </w:tc>
        <w:tc>
          <w:tcPr>
            <w:tcW w:w="5669" w:type="dxa"/>
            <w:vAlign w:val="center"/>
          </w:tcPr>
          <w:p w14:paraId="12CE615A" w14:textId="6F3E2F1E" w:rsidR="00520057" w:rsidRPr="009B3B8A" w:rsidRDefault="00520057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Создание рейсов на основе расписания, просмотр модального окна рейса, фильтрация рейсов и изменение статусов.</w:t>
            </w:r>
          </w:p>
        </w:tc>
      </w:tr>
      <w:tr w:rsidR="00520057" w:rsidRPr="009B3B8A" w14:paraId="79B8A5E2" w14:textId="77777777">
        <w:trPr>
          <w:jc w:val="center"/>
        </w:trPr>
        <w:tc>
          <w:tcPr>
            <w:tcW w:w="2268" w:type="dxa"/>
            <w:vAlign w:val="center"/>
          </w:tcPr>
          <w:p w14:paraId="729E52E1" w14:textId="77777777" w:rsidR="00520057" w:rsidRPr="009B3B8A" w:rsidRDefault="00520057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lastRenderedPageBreak/>
              <w:t>Продажа</w:t>
            </w:r>
            <w:proofErr w:type="spellEnd"/>
            <w:r w:rsidRPr="009B3B8A">
              <w:rPr>
                <w:sz w:val="24"/>
                <w:szCs w:val="24"/>
              </w:rPr>
              <w:t xml:space="preserve"> </w:t>
            </w:r>
            <w:proofErr w:type="spellStart"/>
            <w:r w:rsidRPr="009B3B8A">
              <w:rPr>
                <w:sz w:val="24"/>
                <w:szCs w:val="24"/>
              </w:rPr>
              <w:t>билетов</w:t>
            </w:r>
            <w:proofErr w:type="spellEnd"/>
          </w:p>
        </w:tc>
        <w:tc>
          <w:tcPr>
            <w:tcW w:w="5669" w:type="dxa"/>
            <w:vAlign w:val="center"/>
          </w:tcPr>
          <w:p w14:paraId="3EDE859D" w14:textId="502FAE99" w:rsidR="00520057" w:rsidRPr="009B3B8A" w:rsidRDefault="00520057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Продажа билета пассажиру через систему, обеспечение уникальности места и уникальности билета на рейс.</w:t>
            </w:r>
          </w:p>
        </w:tc>
      </w:tr>
      <w:tr w:rsidR="00520057" w:rsidRPr="009B3B8A" w14:paraId="33B4DF77" w14:textId="77777777">
        <w:trPr>
          <w:jc w:val="center"/>
        </w:trPr>
        <w:tc>
          <w:tcPr>
            <w:tcW w:w="2268" w:type="dxa"/>
            <w:vAlign w:val="center"/>
          </w:tcPr>
          <w:p w14:paraId="6D486764" w14:textId="77777777" w:rsidR="00520057" w:rsidRPr="009B3B8A" w:rsidRDefault="00520057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Регистрация</w:t>
            </w:r>
            <w:proofErr w:type="spellEnd"/>
            <w:r w:rsidRPr="009B3B8A">
              <w:rPr>
                <w:sz w:val="24"/>
                <w:szCs w:val="24"/>
              </w:rPr>
              <w:t xml:space="preserve"> </w:t>
            </w:r>
            <w:proofErr w:type="spellStart"/>
            <w:r w:rsidRPr="009B3B8A">
              <w:rPr>
                <w:sz w:val="24"/>
                <w:szCs w:val="24"/>
              </w:rPr>
              <w:t>пассажиров</w:t>
            </w:r>
            <w:proofErr w:type="spellEnd"/>
          </w:p>
        </w:tc>
        <w:tc>
          <w:tcPr>
            <w:tcW w:w="5669" w:type="dxa"/>
            <w:vAlign w:val="center"/>
          </w:tcPr>
          <w:p w14:paraId="0DB35447" w14:textId="1BDCE0FF" w:rsidR="00520057" w:rsidRPr="009B3B8A" w:rsidRDefault="00520057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Регистрация билета на рейс через систему, просмотр зарегистрированных пассажиров.</w:t>
            </w:r>
          </w:p>
        </w:tc>
      </w:tr>
      <w:tr w:rsidR="00520057" w:rsidRPr="009B3B8A" w14:paraId="118331B2" w14:textId="77777777">
        <w:trPr>
          <w:jc w:val="center"/>
        </w:trPr>
        <w:tc>
          <w:tcPr>
            <w:tcW w:w="2268" w:type="dxa"/>
            <w:vAlign w:val="center"/>
          </w:tcPr>
          <w:p w14:paraId="0598D0EE" w14:textId="77777777" w:rsidR="00520057" w:rsidRPr="009B3B8A" w:rsidRDefault="00520057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Назначение</w:t>
            </w:r>
            <w:proofErr w:type="spellEnd"/>
            <w:r w:rsidRPr="009B3B8A">
              <w:rPr>
                <w:sz w:val="24"/>
                <w:szCs w:val="24"/>
              </w:rPr>
              <w:t xml:space="preserve"> </w:t>
            </w:r>
            <w:proofErr w:type="spellStart"/>
            <w:r w:rsidRPr="009B3B8A">
              <w:rPr>
                <w:sz w:val="24"/>
                <w:szCs w:val="24"/>
              </w:rPr>
              <w:t>экипажа</w:t>
            </w:r>
            <w:proofErr w:type="spellEnd"/>
          </w:p>
        </w:tc>
        <w:tc>
          <w:tcPr>
            <w:tcW w:w="5669" w:type="dxa"/>
            <w:vAlign w:val="center"/>
          </w:tcPr>
          <w:p w14:paraId="5293F74D" w14:textId="77777777" w:rsidR="00520057" w:rsidRPr="009B3B8A" w:rsidRDefault="00520057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Назначение пилотов и бортпроводников с учетом ролей, занятости и квалификаций.</w:t>
            </w:r>
          </w:p>
        </w:tc>
      </w:tr>
      <w:tr w:rsidR="00520057" w:rsidRPr="009B3B8A" w14:paraId="761D0771" w14:textId="77777777">
        <w:trPr>
          <w:jc w:val="center"/>
        </w:trPr>
        <w:tc>
          <w:tcPr>
            <w:tcW w:w="2268" w:type="dxa"/>
            <w:vAlign w:val="center"/>
          </w:tcPr>
          <w:p w14:paraId="7E078AA1" w14:textId="77777777" w:rsidR="00520057" w:rsidRPr="009B3B8A" w:rsidRDefault="00520057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Справочники</w:t>
            </w:r>
            <w:proofErr w:type="spellEnd"/>
          </w:p>
        </w:tc>
        <w:tc>
          <w:tcPr>
            <w:tcW w:w="5669" w:type="dxa"/>
            <w:vAlign w:val="center"/>
          </w:tcPr>
          <w:p w14:paraId="025E48D7" w14:textId="507EE51E" w:rsidR="00520057" w:rsidRPr="009B3B8A" w:rsidRDefault="00520057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 xml:space="preserve">Просмотр </w:t>
            </w:r>
            <w:r w:rsidR="000800AB" w:rsidRPr="009B3B8A">
              <w:rPr>
                <w:sz w:val="24"/>
                <w:szCs w:val="24"/>
                <w:lang w:val="ru-RU"/>
              </w:rPr>
              <w:t xml:space="preserve">и добавление </w:t>
            </w:r>
            <w:r w:rsidRPr="009B3B8A">
              <w:rPr>
                <w:sz w:val="24"/>
                <w:szCs w:val="24"/>
                <w:lang w:val="ru-RU"/>
              </w:rPr>
              <w:t xml:space="preserve">сведений </w:t>
            </w:r>
            <w:proofErr w:type="gramStart"/>
            <w:r w:rsidRPr="009B3B8A">
              <w:rPr>
                <w:sz w:val="24"/>
                <w:szCs w:val="24"/>
                <w:lang w:val="ru-RU"/>
              </w:rPr>
              <w:t>о аэропортах</w:t>
            </w:r>
            <w:proofErr w:type="gramEnd"/>
            <w:r w:rsidRPr="009B3B8A">
              <w:rPr>
                <w:sz w:val="24"/>
                <w:szCs w:val="24"/>
                <w:lang w:val="ru-RU"/>
              </w:rPr>
              <w:t>, авиакомпаниях, моделях самолетов, самолетах, сотрудниках и пассажиров.</w:t>
            </w:r>
          </w:p>
        </w:tc>
      </w:tr>
      <w:tr w:rsidR="00520057" w:rsidRPr="009B3B8A" w14:paraId="71015AE3" w14:textId="77777777">
        <w:trPr>
          <w:jc w:val="center"/>
        </w:trPr>
        <w:tc>
          <w:tcPr>
            <w:tcW w:w="2268" w:type="dxa"/>
            <w:vAlign w:val="center"/>
          </w:tcPr>
          <w:p w14:paraId="46BA02A7" w14:textId="1B815157" w:rsidR="00520057" w:rsidRPr="009B3B8A" w:rsidRDefault="000800AB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Изменение истории статуса</w:t>
            </w:r>
          </w:p>
        </w:tc>
        <w:tc>
          <w:tcPr>
            <w:tcW w:w="5669" w:type="dxa"/>
            <w:vAlign w:val="center"/>
          </w:tcPr>
          <w:p w14:paraId="69049CD4" w14:textId="77777777" w:rsidR="00520057" w:rsidRPr="009B3B8A" w:rsidRDefault="00520057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Фиксация изменения статуса рейса с причиной изменения.</w:t>
            </w:r>
          </w:p>
        </w:tc>
      </w:tr>
    </w:tbl>
    <w:p w14:paraId="5C08A98E" w14:textId="6C7F7F0C" w:rsidR="001778E0" w:rsidRDefault="003908AD" w:rsidP="003908AD">
      <w:pPr>
        <w:pStyle w:val="1"/>
        <w:jc w:val="center"/>
        <w:rPr>
          <w:rFonts w:ascii="Times New Roman" w:eastAsia="Times New Roman" w:hAnsi="Times New Roman"/>
          <w:lang w:val="ru-RU"/>
        </w:rPr>
      </w:pPr>
      <w:bookmarkStart w:id="4" w:name="_Toc230334892"/>
      <w:r w:rsidRPr="003908AD">
        <w:rPr>
          <w:rFonts w:ascii="Times New Roman" w:eastAsia="Times New Roman" w:hAnsi="Times New Roman"/>
          <w:lang w:val="ru-RU"/>
        </w:rPr>
        <w:t>2 ПРОЕКТИРОВАНИЕ БАЗЫ ДАННЫХ</w:t>
      </w:r>
      <w:bookmarkEnd w:id="4"/>
    </w:p>
    <w:p w14:paraId="4403F6F9" w14:textId="77777777" w:rsidR="009B3B8A" w:rsidRDefault="003908AD" w:rsidP="003908AD">
      <w:pPr>
        <w:rPr>
          <w:lang w:val="ru-RU"/>
        </w:rPr>
      </w:pPr>
      <w:r>
        <w:rPr>
          <w:lang w:val="ru-RU"/>
        </w:rPr>
        <w:t xml:space="preserve">Проектирование БД включало в себя </w:t>
      </w:r>
      <w:r w:rsidR="009B3B8A">
        <w:rPr>
          <w:lang w:val="ru-RU"/>
        </w:rPr>
        <w:t xml:space="preserve">составление </w:t>
      </w:r>
      <w:r w:rsidR="009B3B8A">
        <w:t>ER</w:t>
      </w:r>
      <w:r w:rsidR="009B3B8A">
        <w:rPr>
          <w:lang w:val="ru-RU"/>
        </w:rPr>
        <w:t xml:space="preserve"> диаграммы и реляционной модели.</w:t>
      </w:r>
    </w:p>
    <w:p w14:paraId="673DF159" w14:textId="454968BB" w:rsidR="009B3B8A" w:rsidRPr="009B3B8A" w:rsidRDefault="009B3B8A" w:rsidP="003908AD">
      <w:r>
        <w:t xml:space="preserve">ER </w:t>
      </w:r>
      <w:r>
        <w:rPr>
          <w:lang w:val="ru-RU"/>
        </w:rPr>
        <w:t>диаграмма:</w:t>
      </w:r>
    </w:p>
    <w:p w14:paraId="152F8B64" w14:textId="519B4018" w:rsidR="003908AD" w:rsidRPr="009B3B8A" w:rsidRDefault="009B3B8A" w:rsidP="003908AD">
      <w:hyperlink r:id="rId8" w:history="1">
        <w:r w:rsidRPr="009B3B8A">
          <w:rPr>
            <w:rStyle w:val="aff8"/>
          </w:rPr>
          <w:t>https://app.diagrams.net/#G1igSdGZoDSUqOM2B_RsAHbO1QXfKdbs2M#%7B%22pageId%22%3A%22PY6wllFxU8bnXCPApctC%22%7D</w:t>
        </w:r>
      </w:hyperlink>
    </w:p>
    <w:p w14:paraId="7311A23D" w14:textId="7B83EC97" w:rsidR="009B3B8A" w:rsidRDefault="009B3B8A" w:rsidP="003908AD">
      <w:pPr>
        <w:rPr>
          <w:lang w:val="ru-RU"/>
        </w:rPr>
      </w:pPr>
      <w:r>
        <w:rPr>
          <w:lang w:val="ru-RU"/>
        </w:rPr>
        <w:t>Реляционная модель:</w:t>
      </w:r>
    </w:p>
    <w:p w14:paraId="33A8A65B" w14:textId="552F0B39" w:rsidR="009B3B8A" w:rsidRDefault="009B3B8A" w:rsidP="003908AD">
      <w:pPr>
        <w:rPr>
          <w:lang w:val="ru-RU"/>
        </w:rPr>
      </w:pPr>
      <w:hyperlink r:id="rId9" w:history="1">
        <w:r w:rsidRPr="008977EE">
          <w:rPr>
            <w:rStyle w:val="aff8"/>
            <w:lang w:val="ru-RU"/>
          </w:rPr>
          <w:t>https://app.diagrams.net/#G1QJb-yJ3a-eTbScYoVNTecoaCoEHafgMA#%7B%22pageId%22%3A%22DHum3OIbdgHcM4oTJFR1%22%7D</w:t>
        </w:r>
      </w:hyperlink>
    </w:p>
    <w:p w14:paraId="535D866D" w14:textId="0191C1BA" w:rsidR="001778E0" w:rsidRPr="00520057" w:rsidRDefault="003908AD">
      <w:pPr>
        <w:pStyle w:val="1"/>
        <w:spacing w:before="240" w:after="160"/>
        <w:jc w:val="center"/>
        <w:rPr>
          <w:lang w:val="ru-RU"/>
        </w:rPr>
      </w:pPr>
      <w:bookmarkStart w:id="5" w:name="_Toc230334893"/>
      <w:r>
        <w:rPr>
          <w:rFonts w:ascii="Times New Roman" w:eastAsia="Times New Roman" w:hAnsi="Times New Roman"/>
          <w:lang w:val="ru-RU"/>
        </w:rPr>
        <w:t>3</w:t>
      </w:r>
      <w:r w:rsidR="00000000" w:rsidRPr="00520057">
        <w:rPr>
          <w:rFonts w:ascii="Times New Roman" w:eastAsia="Times New Roman" w:hAnsi="Times New Roman"/>
          <w:lang w:val="ru-RU"/>
        </w:rPr>
        <w:t xml:space="preserve"> ТЕХНОЛОГИИ И СРЕДСТВА РЕАЛИЗАЦИИ</w:t>
      </w:r>
      <w:bookmarkEnd w:id="5"/>
    </w:p>
    <w:p w14:paraId="45FAD545" w14:textId="4B1A49A0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Проект построен как веб-приложение с разделением на серверную часть, клиентскую часть и базу данных. Серверная часть отвечает за бизнес-логику и доступ к данным, клиентская часть предоставляет пользовательский интерфейс, а </w:t>
      </w:r>
      <w:r>
        <w:t>PostgreSQL</w:t>
      </w:r>
      <w:r w:rsidRPr="00520057">
        <w:rPr>
          <w:lang w:val="ru-RU"/>
        </w:rPr>
        <w:t xml:space="preserve"> хранит данные предметной области.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1778E0" w:rsidRPr="009B3B8A" w14:paraId="0CE4E8B1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2D49175" w14:textId="77777777" w:rsidR="001778E0" w:rsidRPr="009B3B8A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9B3B8A">
              <w:rPr>
                <w:b/>
                <w:sz w:val="24"/>
                <w:szCs w:val="24"/>
              </w:rPr>
              <w:t>Уровень</w:t>
            </w:r>
            <w:proofErr w:type="spellEnd"/>
          </w:p>
        </w:tc>
        <w:tc>
          <w:tcPr>
            <w:tcW w:w="6803" w:type="dxa"/>
            <w:shd w:val="clear" w:color="auto" w:fill="D9EAF7"/>
            <w:vAlign w:val="center"/>
          </w:tcPr>
          <w:p w14:paraId="6FDD03BA" w14:textId="77777777" w:rsidR="001778E0" w:rsidRPr="009B3B8A" w:rsidRDefault="00000000">
            <w:pPr>
              <w:jc w:val="center"/>
              <w:rPr>
                <w:sz w:val="24"/>
                <w:szCs w:val="24"/>
              </w:rPr>
            </w:pPr>
            <w:r w:rsidRPr="009B3B8A">
              <w:rPr>
                <w:b/>
                <w:sz w:val="24"/>
                <w:szCs w:val="24"/>
              </w:rPr>
              <w:t>Используемые технологии и библиотеки</w:t>
            </w:r>
          </w:p>
        </w:tc>
      </w:tr>
      <w:tr w:rsidR="001778E0" w:rsidRPr="009B3B8A" w14:paraId="26DE413D" w14:textId="77777777">
        <w:trPr>
          <w:jc w:val="center"/>
        </w:trPr>
        <w:tc>
          <w:tcPr>
            <w:tcW w:w="2268" w:type="dxa"/>
            <w:vAlign w:val="center"/>
          </w:tcPr>
          <w:p w14:paraId="44BF73F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Backend</w:t>
            </w:r>
          </w:p>
        </w:tc>
        <w:tc>
          <w:tcPr>
            <w:tcW w:w="6803" w:type="dxa"/>
            <w:vAlign w:val="center"/>
          </w:tcPr>
          <w:p w14:paraId="7FD198C2" w14:textId="75F7B3C6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</w:rPr>
              <w:t>Java, Spring Boot, Spring Web, Spring Data JPA, Hibernate</w:t>
            </w:r>
          </w:p>
        </w:tc>
      </w:tr>
      <w:tr w:rsidR="001778E0" w:rsidRPr="009B3B8A" w14:paraId="46FD9157" w14:textId="77777777">
        <w:trPr>
          <w:jc w:val="center"/>
        </w:trPr>
        <w:tc>
          <w:tcPr>
            <w:tcW w:w="2268" w:type="dxa"/>
            <w:vAlign w:val="center"/>
          </w:tcPr>
          <w:p w14:paraId="37799741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Работа с БД</w:t>
            </w:r>
          </w:p>
        </w:tc>
        <w:tc>
          <w:tcPr>
            <w:tcW w:w="6803" w:type="dxa"/>
            <w:vAlign w:val="center"/>
          </w:tcPr>
          <w:p w14:paraId="4EAC6723" w14:textId="403AF51D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</w:rPr>
              <w:t>PostgreSQL, Flyway</w:t>
            </w:r>
          </w:p>
        </w:tc>
      </w:tr>
      <w:tr w:rsidR="001778E0" w:rsidRPr="009B3B8A" w14:paraId="0D285D89" w14:textId="77777777">
        <w:trPr>
          <w:jc w:val="center"/>
        </w:trPr>
        <w:tc>
          <w:tcPr>
            <w:tcW w:w="2268" w:type="dxa"/>
            <w:vAlign w:val="center"/>
          </w:tcPr>
          <w:p w14:paraId="6195A385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Frontend</w:t>
            </w:r>
          </w:p>
        </w:tc>
        <w:tc>
          <w:tcPr>
            <w:tcW w:w="6803" w:type="dxa"/>
            <w:vAlign w:val="center"/>
          </w:tcPr>
          <w:p w14:paraId="44AF1E40" w14:textId="23018266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 xml:space="preserve">React, Vite, React Router DOM, </w:t>
            </w:r>
            <w:proofErr w:type="spellStart"/>
            <w:r w:rsidRPr="009B3B8A">
              <w:rPr>
                <w:sz w:val="24"/>
                <w:szCs w:val="24"/>
              </w:rPr>
              <w:t>TanStack</w:t>
            </w:r>
            <w:proofErr w:type="spellEnd"/>
            <w:r w:rsidRPr="009B3B8A">
              <w:rPr>
                <w:sz w:val="24"/>
                <w:szCs w:val="24"/>
              </w:rPr>
              <w:t xml:space="preserve"> React Query, Axios</w:t>
            </w:r>
          </w:p>
        </w:tc>
      </w:tr>
      <w:tr w:rsidR="001778E0" w:rsidRPr="009B3B8A" w14:paraId="1398D87E" w14:textId="77777777">
        <w:trPr>
          <w:jc w:val="center"/>
        </w:trPr>
        <w:tc>
          <w:tcPr>
            <w:tcW w:w="2268" w:type="dxa"/>
            <w:vAlign w:val="center"/>
          </w:tcPr>
          <w:p w14:paraId="609913E7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Стили и сборка frontend</w:t>
            </w:r>
          </w:p>
        </w:tc>
        <w:tc>
          <w:tcPr>
            <w:tcW w:w="6803" w:type="dxa"/>
            <w:vAlign w:val="center"/>
          </w:tcPr>
          <w:p w14:paraId="6B9D7B87" w14:textId="0BF44332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 xml:space="preserve">Tailwind CSS, </w:t>
            </w:r>
            <w:proofErr w:type="spellStart"/>
            <w:r w:rsidRPr="009B3B8A">
              <w:rPr>
                <w:sz w:val="24"/>
                <w:szCs w:val="24"/>
              </w:rPr>
              <w:t>ESLint</w:t>
            </w:r>
            <w:proofErr w:type="spellEnd"/>
          </w:p>
        </w:tc>
      </w:tr>
      <w:tr w:rsidR="001778E0" w:rsidRPr="009B3B8A" w14:paraId="03FE9A8F" w14:textId="77777777">
        <w:trPr>
          <w:jc w:val="center"/>
        </w:trPr>
        <w:tc>
          <w:tcPr>
            <w:tcW w:w="2268" w:type="dxa"/>
            <w:vAlign w:val="center"/>
          </w:tcPr>
          <w:p w14:paraId="69B6035B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Инфраструктура</w:t>
            </w:r>
          </w:p>
        </w:tc>
        <w:tc>
          <w:tcPr>
            <w:tcW w:w="6803" w:type="dxa"/>
            <w:vAlign w:val="center"/>
          </w:tcPr>
          <w:p w14:paraId="06ABB2FF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Docker Compose, образ postgres:15-alpine, том postgres_data</w:t>
            </w:r>
          </w:p>
        </w:tc>
      </w:tr>
    </w:tbl>
    <w:p w14:paraId="597C2315" w14:textId="77777777" w:rsidR="001778E0" w:rsidRDefault="001778E0">
      <w:pPr>
        <w:spacing w:after="40"/>
      </w:pPr>
    </w:p>
    <w:p w14:paraId="0A5AD33E" w14:textId="77777777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Выбор </w:t>
      </w:r>
      <w:r>
        <w:t>Spring</w:t>
      </w:r>
      <w:r w:rsidRPr="00520057">
        <w:rPr>
          <w:lang w:val="ru-RU"/>
        </w:rPr>
        <w:t xml:space="preserve"> </w:t>
      </w:r>
      <w:r>
        <w:t>Boot</w:t>
      </w:r>
      <w:r w:rsidRPr="00520057">
        <w:rPr>
          <w:lang w:val="ru-RU"/>
        </w:rPr>
        <w:t xml:space="preserve"> позволяет быстро создать </w:t>
      </w:r>
      <w:r>
        <w:t>REST</w:t>
      </w:r>
      <w:r w:rsidRPr="00520057">
        <w:rPr>
          <w:lang w:val="ru-RU"/>
        </w:rPr>
        <w:t xml:space="preserve"> </w:t>
      </w:r>
      <w:r>
        <w:t>API</w:t>
      </w:r>
      <w:r w:rsidRPr="00520057">
        <w:rPr>
          <w:lang w:val="ru-RU"/>
        </w:rPr>
        <w:t xml:space="preserve"> и использовать готовую инфраструктуру для валидации, работы с </w:t>
      </w:r>
      <w:r>
        <w:t>HTTP</w:t>
      </w:r>
      <w:r w:rsidRPr="00520057">
        <w:rPr>
          <w:lang w:val="ru-RU"/>
        </w:rPr>
        <w:t xml:space="preserve">-запросами и </w:t>
      </w:r>
      <w:r w:rsidRPr="00520057">
        <w:rPr>
          <w:lang w:val="ru-RU"/>
        </w:rPr>
        <w:lastRenderedPageBreak/>
        <w:t xml:space="preserve">интеграции с </w:t>
      </w:r>
      <w:r>
        <w:t>JPA</w:t>
      </w:r>
      <w:r w:rsidRPr="00520057">
        <w:rPr>
          <w:lang w:val="ru-RU"/>
        </w:rPr>
        <w:t xml:space="preserve">. </w:t>
      </w:r>
      <w:r>
        <w:t>React</w:t>
      </w:r>
      <w:r w:rsidRPr="00520057">
        <w:rPr>
          <w:lang w:val="ru-RU"/>
        </w:rPr>
        <w:t xml:space="preserve"> и </w:t>
      </w:r>
      <w:r>
        <w:t>Vite</w:t>
      </w:r>
      <w:r w:rsidRPr="00520057">
        <w:rPr>
          <w:lang w:val="ru-RU"/>
        </w:rPr>
        <w:t xml:space="preserve"> обеспечивают быструю разработку клиентского интерфейса, а </w:t>
      </w:r>
      <w:r>
        <w:t>Axios</w:t>
      </w:r>
      <w:r w:rsidRPr="00520057">
        <w:rPr>
          <w:lang w:val="ru-RU"/>
        </w:rPr>
        <w:t xml:space="preserve"> используется для выполнения запросов к </w:t>
      </w:r>
      <w:r>
        <w:t>backend</w:t>
      </w:r>
      <w:r w:rsidRPr="00520057">
        <w:rPr>
          <w:lang w:val="ru-RU"/>
        </w:rPr>
        <w:t xml:space="preserve">. </w:t>
      </w:r>
      <w:r>
        <w:t>Flyway</w:t>
      </w:r>
      <w:r w:rsidRPr="00520057">
        <w:rPr>
          <w:lang w:val="ru-RU"/>
        </w:rPr>
        <w:t xml:space="preserve"> применяется для контролируемого создания и наполнения базы данных.</w:t>
      </w:r>
    </w:p>
    <w:p w14:paraId="5966B99A" w14:textId="549FAD20" w:rsidR="001778E0" w:rsidRPr="00520057" w:rsidRDefault="003908AD">
      <w:pPr>
        <w:pStyle w:val="1"/>
        <w:spacing w:before="240" w:after="160"/>
        <w:jc w:val="center"/>
        <w:rPr>
          <w:lang w:val="ru-RU"/>
        </w:rPr>
      </w:pPr>
      <w:bookmarkStart w:id="6" w:name="_Toc230334894"/>
      <w:r>
        <w:rPr>
          <w:rFonts w:ascii="Times New Roman" w:eastAsia="Times New Roman" w:hAnsi="Times New Roman"/>
          <w:lang w:val="ru-RU"/>
        </w:rPr>
        <w:t>4</w:t>
      </w:r>
      <w:r w:rsidR="00000000" w:rsidRPr="00520057">
        <w:rPr>
          <w:rFonts w:ascii="Times New Roman" w:eastAsia="Times New Roman" w:hAnsi="Times New Roman"/>
          <w:lang w:val="ru-RU"/>
        </w:rPr>
        <w:t xml:space="preserve"> АРХИТЕКТУРА ПРИЛОЖЕНИЯ</w:t>
      </w:r>
      <w:bookmarkEnd w:id="6"/>
    </w:p>
    <w:p w14:paraId="54EB3F1B" w14:textId="77777777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Система реализована по клиент-серверной архитектуре. Пользователь взаимодействует с </w:t>
      </w:r>
      <w:r>
        <w:t>React</w:t>
      </w:r>
      <w:r w:rsidRPr="00520057">
        <w:rPr>
          <w:lang w:val="ru-RU"/>
        </w:rPr>
        <w:t xml:space="preserve">-приложением в браузере. </w:t>
      </w:r>
      <w:r>
        <w:t>Frontend</w:t>
      </w:r>
      <w:r w:rsidRPr="00520057">
        <w:rPr>
          <w:lang w:val="ru-RU"/>
        </w:rPr>
        <w:t xml:space="preserve"> отправляет </w:t>
      </w:r>
      <w:r>
        <w:t>HTTP</w:t>
      </w:r>
      <w:r w:rsidRPr="00520057">
        <w:rPr>
          <w:lang w:val="ru-RU"/>
        </w:rPr>
        <w:t xml:space="preserve">-запросы к </w:t>
      </w:r>
      <w:r>
        <w:t>REST</w:t>
      </w:r>
      <w:r w:rsidRPr="00520057">
        <w:rPr>
          <w:lang w:val="ru-RU"/>
        </w:rPr>
        <w:t xml:space="preserve"> </w:t>
      </w:r>
      <w:r>
        <w:t>API</w:t>
      </w:r>
      <w:r w:rsidRPr="00520057">
        <w:rPr>
          <w:lang w:val="ru-RU"/>
        </w:rPr>
        <w:t xml:space="preserve">, реализованному на </w:t>
      </w:r>
      <w:r>
        <w:t>Spring</w:t>
      </w:r>
      <w:r w:rsidRPr="00520057">
        <w:rPr>
          <w:lang w:val="ru-RU"/>
        </w:rPr>
        <w:t xml:space="preserve"> </w:t>
      </w:r>
      <w:r>
        <w:t>Boot</w:t>
      </w:r>
      <w:r w:rsidRPr="00520057">
        <w:rPr>
          <w:lang w:val="ru-RU"/>
        </w:rPr>
        <w:t xml:space="preserve">. </w:t>
      </w:r>
      <w:r>
        <w:t>Backend</w:t>
      </w:r>
      <w:r w:rsidRPr="00520057">
        <w:rPr>
          <w:lang w:val="ru-RU"/>
        </w:rPr>
        <w:t xml:space="preserve"> выполняет бизнес-проверки, обращается к базе данных через </w:t>
      </w:r>
      <w:r>
        <w:t>JPA</w:t>
      </w:r>
      <w:r w:rsidRPr="00520057">
        <w:rPr>
          <w:lang w:val="ru-RU"/>
        </w:rPr>
        <w:t xml:space="preserve">-репозитории и возвращает клиенту унифицированный </w:t>
      </w:r>
      <w:r>
        <w:t>JSON</w:t>
      </w:r>
      <w:r w:rsidRPr="00520057">
        <w:rPr>
          <w:lang w:val="ru-RU"/>
        </w:rPr>
        <w:t>-ответ.</w:t>
      </w:r>
    </w:p>
    <w:p w14:paraId="5FE0D9CE" w14:textId="3694E411" w:rsidR="001778E0" w:rsidRPr="00520057" w:rsidRDefault="00000000">
      <w:pPr>
        <w:spacing w:after="80" w:line="240" w:lineRule="auto"/>
        <w:ind w:left="397"/>
        <w:rPr>
          <w:lang w:val="ru-RU"/>
        </w:rPr>
      </w:pPr>
      <w:r w:rsidRPr="00520057">
        <w:rPr>
          <w:rFonts w:ascii="Courier New" w:eastAsia="Courier New" w:hAnsi="Courier New"/>
          <w:sz w:val="20"/>
          <w:lang w:val="ru-RU"/>
        </w:rPr>
        <w:t>Браузер пользователя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        ↓</w:t>
      </w:r>
      <w:r w:rsidRPr="00520057">
        <w:rPr>
          <w:rFonts w:ascii="Courier New" w:eastAsia="Courier New" w:hAnsi="Courier New"/>
          <w:sz w:val="20"/>
          <w:lang w:val="ru-RU"/>
        </w:rPr>
        <w:br/>
      </w:r>
      <w:r>
        <w:rPr>
          <w:rFonts w:ascii="Courier New" w:eastAsia="Courier New" w:hAnsi="Courier New"/>
          <w:sz w:val="20"/>
        </w:rPr>
        <w:t>React</w:t>
      </w:r>
      <w:r w:rsidRPr="00520057">
        <w:rPr>
          <w:rFonts w:ascii="Courier New" w:eastAsia="Courier New" w:hAnsi="Courier New"/>
          <w:sz w:val="20"/>
          <w:lang w:val="ru-RU"/>
        </w:rPr>
        <w:t xml:space="preserve"> / </w:t>
      </w:r>
      <w:r>
        <w:rPr>
          <w:rFonts w:ascii="Courier New" w:eastAsia="Courier New" w:hAnsi="Courier New"/>
          <w:sz w:val="20"/>
        </w:rPr>
        <w:t>Vite</w:t>
      </w:r>
      <w:r w:rsidRPr="0052005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frontend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        ↓ </w:t>
      </w:r>
      <w:r>
        <w:rPr>
          <w:rFonts w:ascii="Courier New" w:eastAsia="Courier New" w:hAnsi="Courier New"/>
          <w:sz w:val="20"/>
        </w:rPr>
        <w:t>HTTP</w:t>
      </w:r>
      <w:r w:rsidRPr="00520057">
        <w:rPr>
          <w:rFonts w:ascii="Courier New" w:eastAsia="Courier New" w:hAnsi="Courier New"/>
          <w:sz w:val="20"/>
          <w:lang w:val="ru-RU"/>
        </w:rPr>
        <w:t xml:space="preserve"> / </w:t>
      </w:r>
      <w:r>
        <w:rPr>
          <w:rFonts w:ascii="Courier New" w:eastAsia="Courier New" w:hAnsi="Courier New"/>
          <w:sz w:val="20"/>
        </w:rPr>
        <w:t>JSON</w:t>
      </w:r>
      <w:r w:rsidRPr="00520057">
        <w:rPr>
          <w:rFonts w:ascii="Courier New" w:eastAsia="Courier New" w:hAnsi="Courier New"/>
          <w:sz w:val="20"/>
          <w:lang w:val="ru-RU"/>
        </w:rPr>
        <w:br/>
      </w:r>
      <w:r>
        <w:rPr>
          <w:rFonts w:ascii="Courier New" w:eastAsia="Courier New" w:hAnsi="Courier New"/>
          <w:sz w:val="20"/>
        </w:rPr>
        <w:t>Spring</w:t>
      </w:r>
      <w:r w:rsidRPr="0052005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Boot</w:t>
      </w:r>
      <w:r w:rsidRPr="0052005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backend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        ↓ </w:t>
      </w:r>
      <w:r>
        <w:rPr>
          <w:rFonts w:ascii="Courier New" w:eastAsia="Courier New" w:hAnsi="Courier New"/>
          <w:sz w:val="20"/>
        </w:rPr>
        <w:t>JPA</w:t>
      </w:r>
      <w:r w:rsidRPr="00520057">
        <w:rPr>
          <w:rFonts w:ascii="Courier New" w:eastAsia="Courier New" w:hAnsi="Courier New"/>
          <w:sz w:val="20"/>
          <w:lang w:val="ru-RU"/>
        </w:rPr>
        <w:t xml:space="preserve"> / </w:t>
      </w:r>
      <w:r>
        <w:rPr>
          <w:rFonts w:ascii="Courier New" w:eastAsia="Courier New" w:hAnsi="Courier New"/>
          <w:sz w:val="20"/>
        </w:rPr>
        <w:t>JDBC</w:t>
      </w:r>
      <w:r w:rsidRPr="00520057">
        <w:rPr>
          <w:rFonts w:ascii="Courier New" w:eastAsia="Courier New" w:hAnsi="Courier New"/>
          <w:sz w:val="20"/>
          <w:lang w:val="ru-RU"/>
        </w:rPr>
        <w:br/>
      </w:r>
      <w:r>
        <w:rPr>
          <w:rFonts w:ascii="Courier New" w:eastAsia="Courier New" w:hAnsi="Courier New"/>
          <w:sz w:val="20"/>
        </w:rPr>
        <w:t>PostgreSQL</w:t>
      </w:r>
      <w:r w:rsidRPr="00520057">
        <w:rPr>
          <w:rFonts w:ascii="Courier New" w:eastAsia="Courier New" w:hAnsi="Courier New"/>
          <w:sz w:val="20"/>
          <w:lang w:val="ru-RU"/>
        </w:rPr>
        <w:t xml:space="preserve"> </w:t>
      </w:r>
      <w:r>
        <w:rPr>
          <w:rFonts w:ascii="Courier New" w:eastAsia="Courier New" w:hAnsi="Courier New"/>
          <w:sz w:val="20"/>
        </w:rPr>
        <w:t>airport</w:t>
      </w:r>
      <w:r w:rsidRPr="00520057">
        <w:rPr>
          <w:rFonts w:ascii="Courier New" w:eastAsia="Courier New" w:hAnsi="Courier New"/>
          <w:sz w:val="20"/>
          <w:lang w:val="ru-RU"/>
        </w:rPr>
        <w:t>_</w:t>
      </w:r>
      <w:proofErr w:type="spellStart"/>
      <w:r>
        <w:rPr>
          <w:rFonts w:ascii="Courier New" w:eastAsia="Courier New" w:hAnsi="Courier New"/>
          <w:sz w:val="20"/>
        </w:rPr>
        <w:t>db</w:t>
      </w:r>
      <w:proofErr w:type="spellEnd"/>
    </w:p>
    <w:p w14:paraId="50109C5C" w14:textId="54A57391" w:rsidR="001778E0" w:rsidRPr="00520057" w:rsidRDefault="003908AD">
      <w:pPr>
        <w:pStyle w:val="21"/>
        <w:spacing w:before="120" w:after="80"/>
        <w:rPr>
          <w:lang w:val="ru-RU"/>
        </w:rPr>
      </w:pPr>
      <w:bookmarkStart w:id="7" w:name="_Toc230334895"/>
      <w:r>
        <w:rPr>
          <w:rFonts w:ascii="Times New Roman" w:eastAsia="Times New Roman" w:hAnsi="Times New Roman"/>
          <w:lang w:val="ru-RU"/>
        </w:rPr>
        <w:t>4</w:t>
      </w:r>
      <w:r w:rsidR="00000000" w:rsidRPr="00520057">
        <w:rPr>
          <w:rFonts w:ascii="Times New Roman" w:eastAsia="Times New Roman" w:hAnsi="Times New Roman"/>
          <w:lang w:val="ru-RU"/>
        </w:rPr>
        <w:t xml:space="preserve">.1 </w:t>
      </w:r>
      <w:r w:rsidR="00000000">
        <w:rPr>
          <w:rFonts w:ascii="Times New Roman" w:eastAsia="Times New Roman" w:hAnsi="Times New Roman"/>
        </w:rPr>
        <w:t>Backend</w:t>
      </w:r>
      <w:r w:rsidR="00000000" w:rsidRPr="00520057">
        <w:rPr>
          <w:rFonts w:ascii="Times New Roman" w:eastAsia="Times New Roman" w:hAnsi="Times New Roman"/>
          <w:lang w:val="ru-RU"/>
        </w:rPr>
        <w:t>-архитектура</w:t>
      </w:r>
      <w:bookmarkEnd w:id="7"/>
    </w:p>
    <w:p w14:paraId="284B5E2C" w14:textId="77777777" w:rsidR="001778E0" w:rsidRPr="00520057" w:rsidRDefault="00000000">
      <w:pPr>
        <w:spacing w:after="120"/>
        <w:ind w:firstLine="709"/>
        <w:rPr>
          <w:lang w:val="ru-RU"/>
        </w:rPr>
      </w:pPr>
      <w:r>
        <w:t>Backend</w:t>
      </w:r>
      <w:r w:rsidRPr="00520057">
        <w:rPr>
          <w:lang w:val="ru-RU"/>
        </w:rPr>
        <w:t xml:space="preserve"> имеет многослойную структуру. Внешний слой представлен контроллерами, которые принимают запросы и передают данные в сервисы. Сервисный слой содержит основную бизнес-логику. Репозитории отвечают за доступ к данным, а сущности описывают структуру таблиц базы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1778E0" w:rsidRPr="009B3B8A" w14:paraId="7E1D7841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E689546" w14:textId="77777777" w:rsidR="001778E0" w:rsidRPr="009B3B8A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9B3B8A">
              <w:rPr>
                <w:b/>
                <w:sz w:val="24"/>
                <w:szCs w:val="24"/>
              </w:rPr>
              <w:t>Компонент</w:t>
            </w:r>
            <w:proofErr w:type="spellEnd"/>
          </w:p>
        </w:tc>
        <w:tc>
          <w:tcPr>
            <w:tcW w:w="6236" w:type="dxa"/>
            <w:shd w:val="clear" w:color="auto" w:fill="D9EAF7"/>
            <w:vAlign w:val="center"/>
          </w:tcPr>
          <w:p w14:paraId="3D338FB9" w14:textId="77777777" w:rsidR="001778E0" w:rsidRPr="009B3B8A" w:rsidRDefault="00000000">
            <w:pPr>
              <w:jc w:val="center"/>
              <w:rPr>
                <w:sz w:val="24"/>
                <w:szCs w:val="24"/>
              </w:rPr>
            </w:pPr>
            <w:r w:rsidRPr="009B3B8A">
              <w:rPr>
                <w:b/>
                <w:sz w:val="24"/>
                <w:szCs w:val="24"/>
              </w:rPr>
              <w:t>Назначение</w:t>
            </w:r>
          </w:p>
        </w:tc>
      </w:tr>
      <w:tr w:rsidR="001778E0" w:rsidRPr="009B3B8A" w14:paraId="0A8A5445" w14:textId="77777777">
        <w:trPr>
          <w:jc w:val="center"/>
        </w:trPr>
        <w:tc>
          <w:tcPr>
            <w:tcW w:w="2835" w:type="dxa"/>
            <w:vAlign w:val="center"/>
          </w:tcPr>
          <w:p w14:paraId="4B9B63D4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controller</w:t>
            </w:r>
          </w:p>
        </w:tc>
        <w:tc>
          <w:tcPr>
            <w:tcW w:w="6236" w:type="dxa"/>
            <w:vAlign w:val="center"/>
          </w:tcPr>
          <w:p w14:paraId="23518C91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</w:rPr>
              <w:t>REST</w:t>
            </w:r>
            <w:r w:rsidRPr="009B3B8A">
              <w:rPr>
                <w:sz w:val="24"/>
                <w:szCs w:val="24"/>
                <w:lang w:val="ru-RU"/>
              </w:rPr>
              <w:t xml:space="preserve">-контроллеры принимают </w:t>
            </w:r>
            <w:r w:rsidRPr="009B3B8A">
              <w:rPr>
                <w:sz w:val="24"/>
                <w:szCs w:val="24"/>
              </w:rPr>
              <w:t>HTTP</w:t>
            </w:r>
            <w:r w:rsidRPr="009B3B8A">
              <w:rPr>
                <w:sz w:val="24"/>
                <w:szCs w:val="24"/>
                <w:lang w:val="ru-RU"/>
              </w:rPr>
              <w:t xml:space="preserve">-запросы, валидируют </w:t>
            </w:r>
            <w:r w:rsidRPr="009B3B8A">
              <w:rPr>
                <w:sz w:val="24"/>
                <w:szCs w:val="24"/>
              </w:rPr>
              <w:t>DTO</w:t>
            </w:r>
            <w:r w:rsidRPr="009B3B8A">
              <w:rPr>
                <w:sz w:val="24"/>
                <w:szCs w:val="24"/>
                <w:lang w:val="ru-RU"/>
              </w:rPr>
              <w:t xml:space="preserve"> и возвращают ответы клиенту.</w:t>
            </w:r>
          </w:p>
        </w:tc>
      </w:tr>
      <w:tr w:rsidR="001778E0" w:rsidRPr="009B3B8A" w14:paraId="443271BC" w14:textId="77777777">
        <w:trPr>
          <w:jc w:val="center"/>
        </w:trPr>
        <w:tc>
          <w:tcPr>
            <w:tcW w:w="2835" w:type="dxa"/>
            <w:vAlign w:val="center"/>
          </w:tcPr>
          <w:p w14:paraId="77CF9A61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service</w:t>
            </w:r>
          </w:p>
        </w:tc>
        <w:tc>
          <w:tcPr>
            <w:tcW w:w="6236" w:type="dxa"/>
            <w:vAlign w:val="center"/>
          </w:tcPr>
          <w:p w14:paraId="726267BB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Сервисный слой реализует бизнес-логику: продажу билетов, создание рейсов, регистрацию, назначение экипажа, контроль статусов.</w:t>
            </w:r>
          </w:p>
        </w:tc>
      </w:tr>
      <w:tr w:rsidR="001778E0" w:rsidRPr="009B3B8A" w14:paraId="000EB4CD" w14:textId="77777777">
        <w:trPr>
          <w:jc w:val="center"/>
        </w:trPr>
        <w:tc>
          <w:tcPr>
            <w:tcW w:w="2835" w:type="dxa"/>
            <w:vAlign w:val="center"/>
          </w:tcPr>
          <w:p w14:paraId="5E421C6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repository</w:t>
            </w:r>
          </w:p>
        </w:tc>
        <w:tc>
          <w:tcPr>
            <w:tcW w:w="6236" w:type="dxa"/>
            <w:vAlign w:val="center"/>
          </w:tcPr>
          <w:p w14:paraId="2949675A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 xml:space="preserve">Интерфейсы </w:t>
            </w:r>
            <w:r w:rsidRPr="009B3B8A">
              <w:rPr>
                <w:sz w:val="24"/>
                <w:szCs w:val="24"/>
              </w:rPr>
              <w:t>Spring</w:t>
            </w:r>
            <w:r w:rsidRPr="009B3B8A">
              <w:rPr>
                <w:sz w:val="24"/>
                <w:szCs w:val="24"/>
                <w:lang w:val="ru-RU"/>
              </w:rPr>
              <w:t xml:space="preserve"> </w:t>
            </w:r>
            <w:r w:rsidRPr="009B3B8A">
              <w:rPr>
                <w:sz w:val="24"/>
                <w:szCs w:val="24"/>
              </w:rPr>
              <w:t>Data</w:t>
            </w:r>
            <w:r w:rsidRPr="009B3B8A">
              <w:rPr>
                <w:sz w:val="24"/>
                <w:szCs w:val="24"/>
                <w:lang w:val="ru-RU"/>
              </w:rPr>
              <w:t xml:space="preserve"> </w:t>
            </w:r>
            <w:r w:rsidRPr="009B3B8A">
              <w:rPr>
                <w:sz w:val="24"/>
                <w:szCs w:val="24"/>
              </w:rPr>
              <w:t>JPA</w:t>
            </w:r>
            <w:r w:rsidRPr="009B3B8A">
              <w:rPr>
                <w:sz w:val="24"/>
                <w:szCs w:val="24"/>
                <w:lang w:val="ru-RU"/>
              </w:rPr>
              <w:t xml:space="preserve"> отвечают за доступ к таблицам </w:t>
            </w:r>
            <w:r w:rsidRPr="009B3B8A">
              <w:rPr>
                <w:sz w:val="24"/>
                <w:szCs w:val="24"/>
              </w:rPr>
              <w:t>PostgreSQL</w:t>
            </w:r>
            <w:r w:rsidRPr="009B3B8A">
              <w:rPr>
                <w:sz w:val="24"/>
                <w:szCs w:val="24"/>
                <w:lang w:val="ru-RU"/>
              </w:rPr>
              <w:t xml:space="preserve"> и пользовательские запросы.</w:t>
            </w:r>
          </w:p>
        </w:tc>
      </w:tr>
      <w:tr w:rsidR="001778E0" w:rsidRPr="009B3B8A" w14:paraId="1CE7D672" w14:textId="77777777">
        <w:trPr>
          <w:jc w:val="center"/>
        </w:trPr>
        <w:tc>
          <w:tcPr>
            <w:tcW w:w="2835" w:type="dxa"/>
            <w:vAlign w:val="center"/>
          </w:tcPr>
          <w:p w14:paraId="4F3ACC6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entity</w:t>
            </w:r>
          </w:p>
        </w:tc>
        <w:tc>
          <w:tcPr>
            <w:tcW w:w="6236" w:type="dxa"/>
            <w:vAlign w:val="center"/>
          </w:tcPr>
          <w:p w14:paraId="1DC15508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</w:rPr>
              <w:t>JPA</w:t>
            </w:r>
            <w:r w:rsidRPr="009B3B8A">
              <w:rPr>
                <w:sz w:val="24"/>
                <w:szCs w:val="24"/>
                <w:lang w:val="ru-RU"/>
              </w:rPr>
              <w:t>-сущности описывают таблицы базы данных и связи между ними.</w:t>
            </w:r>
          </w:p>
        </w:tc>
      </w:tr>
      <w:tr w:rsidR="001778E0" w:rsidRPr="009B3B8A" w14:paraId="7F29A944" w14:textId="77777777">
        <w:trPr>
          <w:jc w:val="center"/>
        </w:trPr>
        <w:tc>
          <w:tcPr>
            <w:tcW w:w="2835" w:type="dxa"/>
            <w:vAlign w:val="center"/>
          </w:tcPr>
          <w:p w14:paraId="051A9248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dto</w:t>
            </w:r>
            <w:proofErr w:type="spellEnd"/>
          </w:p>
        </w:tc>
        <w:tc>
          <w:tcPr>
            <w:tcW w:w="6236" w:type="dxa"/>
            <w:vAlign w:val="center"/>
          </w:tcPr>
          <w:p w14:paraId="676A96D7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</w:rPr>
              <w:t>DTO</w:t>
            </w:r>
            <w:r w:rsidRPr="009B3B8A">
              <w:rPr>
                <w:sz w:val="24"/>
                <w:szCs w:val="24"/>
                <w:lang w:val="ru-RU"/>
              </w:rPr>
              <w:t xml:space="preserve">-классы отделяют внешнее представление данных от внутренней модели </w:t>
            </w:r>
            <w:r w:rsidRPr="009B3B8A">
              <w:rPr>
                <w:sz w:val="24"/>
                <w:szCs w:val="24"/>
              </w:rPr>
              <w:t>JPA</w:t>
            </w:r>
            <w:r w:rsidRPr="009B3B8A">
              <w:rPr>
                <w:sz w:val="24"/>
                <w:szCs w:val="24"/>
                <w:lang w:val="ru-RU"/>
              </w:rPr>
              <w:t>.</w:t>
            </w:r>
          </w:p>
        </w:tc>
      </w:tr>
      <w:tr w:rsidR="001778E0" w:rsidRPr="009B3B8A" w14:paraId="21A9FFF0" w14:textId="77777777">
        <w:trPr>
          <w:jc w:val="center"/>
        </w:trPr>
        <w:tc>
          <w:tcPr>
            <w:tcW w:w="2835" w:type="dxa"/>
            <w:vAlign w:val="center"/>
          </w:tcPr>
          <w:p w14:paraId="7C4F9CDF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mapper</w:t>
            </w:r>
          </w:p>
        </w:tc>
        <w:tc>
          <w:tcPr>
            <w:tcW w:w="6236" w:type="dxa"/>
            <w:vAlign w:val="center"/>
          </w:tcPr>
          <w:p w14:paraId="15420AEE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proofErr w:type="spellStart"/>
            <w:r w:rsidRPr="009B3B8A">
              <w:rPr>
                <w:sz w:val="24"/>
                <w:szCs w:val="24"/>
              </w:rPr>
              <w:t>MapStruct</w:t>
            </w:r>
            <w:proofErr w:type="spellEnd"/>
            <w:r w:rsidRPr="009B3B8A">
              <w:rPr>
                <w:sz w:val="24"/>
                <w:szCs w:val="24"/>
                <w:lang w:val="ru-RU"/>
              </w:rPr>
              <w:t>-</w:t>
            </w:r>
            <w:proofErr w:type="spellStart"/>
            <w:r w:rsidRPr="009B3B8A">
              <w:rPr>
                <w:sz w:val="24"/>
                <w:szCs w:val="24"/>
                <w:lang w:val="ru-RU"/>
              </w:rPr>
              <w:t>мапперы</w:t>
            </w:r>
            <w:proofErr w:type="spellEnd"/>
            <w:r w:rsidRPr="009B3B8A">
              <w:rPr>
                <w:sz w:val="24"/>
                <w:szCs w:val="24"/>
                <w:lang w:val="ru-RU"/>
              </w:rPr>
              <w:t xml:space="preserve"> преобразуют сущности в </w:t>
            </w:r>
            <w:r w:rsidRPr="009B3B8A">
              <w:rPr>
                <w:sz w:val="24"/>
                <w:szCs w:val="24"/>
              </w:rPr>
              <w:t>DTO</w:t>
            </w:r>
            <w:r w:rsidRPr="009B3B8A">
              <w:rPr>
                <w:sz w:val="24"/>
                <w:szCs w:val="24"/>
                <w:lang w:val="ru-RU"/>
              </w:rPr>
              <w:t xml:space="preserve"> и обратно.</w:t>
            </w:r>
          </w:p>
        </w:tc>
      </w:tr>
      <w:tr w:rsidR="001778E0" w:rsidRPr="009B3B8A" w14:paraId="0142BB4B" w14:textId="77777777">
        <w:trPr>
          <w:jc w:val="center"/>
        </w:trPr>
        <w:tc>
          <w:tcPr>
            <w:tcW w:w="2835" w:type="dxa"/>
            <w:vAlign w:val="center"/>
          </w:tcPr>
          <w:p w14:paraId="11CC6BDD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api</w:t>
            </w:r>
            <w:proofErr w:type="spellEnd"/>
          </w:p>
        </w:tc>
        <w:tc>
          <w:tcPr>
            <w:tcW w:w="6236" w:type="dxa"/>
            <w:vAlign w:val="center"/>
          </w:tcPr>
          <w:p w14:paraId="6A52B04F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Единый формат успешных ответов и ошибок, а также глобальная обработка исключений.</w:t>
            </w:r>
          </w:p>
        </w:tc>
      </w:tr>
      <w:tr w:rsidR="001778E0" w:rsidRPr="009B3B8A" w14:paraId="4D101239" w14:textId="77777777">
        <w:trPr>
          <w:jc w:val="center"/>
        </w:trPr>
        <w:tc>
          <w:tcPr>
            <w:tcW w:w="2835" w:type="dxa"/>
            <w:vAlign w:val="center"/>
          </w:tcPr>
          <w:p w14:paraId="7817D1A2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config</w:t>
            </w:r>
          </w:p>
        </w:tc>
        <w:tc>
          <w:tcPr>
            <w:tcW w:w="6236" w:type="dxa"/>
            <w:vAlign w:val="center"/>
          </w:tcPr>
          <w:p w14:paraId="44D22631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</w:rPr>
              <w:t>CORS</w:t>
            </w:r>
            <w:r w:rsidRPr="009B3B8A">
              <w:rPr>
                <w:sz w:val="24"/>
                <w:szCs w:val="24"/>
                <w:lang w:val="ru-RU"/>
              </w:rPr>
              <w:t>-настройки и конфигурация приложения.</w:t>
            </w:r>
          </w:p>
        </w:tc>
      </w:tr>
      <w:tr w:rsidR="001778E0" w:rsidRPr="009B3B8A" w14:paraId="6D4F0C29" w14:textId="77777777">
        <w:trPr>
          <w:jc w:val="center"/>
        </w:trPr>
        <w:tc>
          <w:tcPr>
            <w:tcW w:w="2835" w:type="dxa"/>
            <w:vAlign w:val="center"/>
          </w:tcPr>
          <w:p w14:paraId="7C97E82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frontend/</w:t>
            </w:r>
            <w:proofErr w:type="spellStart"/>
            <w:r w:rsidRPr="009B3B8A">
              <w:rPr>
                <w:sz w:val="24"/>
                <w:szCs w:val="24"/>
              </w:rPr>
              <w:t>src</w:t>
            </w:r>
            <w:proofErr w:type="spellEnd"/>
            <w:r w:rsidRPr="009B3B8A">
              <w:rPr>
                <w:sz w:val="24"/>
                <w:szCs w:val="24"/>
              </w:rPr>
              <w:t>/pages</w:t>
            </w:r>
          </w:p>
        </w:tc>
        <w:tc>
          <w:tcPr>
            <w:tcW w:w="6236" w:type="dxa"/>
            <w:vAlign w:val="center"/>
          </w:tcPr>
          <w:p w14:paraId="6AB2ED86" w14:textId="7F3F52A0" w:rsidR="001778E0" w:rsidRPr="009B3B8A" w:rsidRDefault="000800AB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</w:rPr>
              <w:t>Frontend</w:t>
            </w:r>
            <w:r w:rsidRPr="009B3B8A">
              <w:rPr>
                <w:sz w:val="24"/>
                <w:szCs w:val="24"/>
                <w:lang w:val="ru-RU"/>
              </w:rPr>
              <w:t xml:space="preserve"> с</w:t>
            </w:r>
            <w:r w:rsidR="00000000" w:rsidRPr="009B3B8A">
              <w:rPr>
                <w:sz w:val="24"/>
                <w:szCs w:val="24"/>
                <w:lang w:val="ru-RU"/>
              </w:rPr>
              <w:t>траницы диспетчерской панели, пассажирских операций и справочников.</w:t>
            </w:r>
          </w:p>
        </w:tc>
      </w:tr>
      <w:tr w:rsidR="001778E0" w:rsidRPr="009B3B8A" w14:paraId="71B2B5C4" w14:textId="77777777">
        <w:trPr>
          <w:jc w:val="center"/>
        </w:trPr>
        <w:tc>
          <w:tcPr>
            <w:tcW w:w="2835" w:type="dxa"/>
            <w:vAlign w:val="center"/>
          </w:tcPr>
          <w:p w14:paraId="0C9282F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frontend/</w:t>
            </w:r>
            <w:proofErr w:type="spellStart"/>
            <w:r w:rsidRPr="009B3B8A">
              <w:rPr>
                <w:sz w:val="24"/>
                <w:szCs w:val="24"/>
              </w:rPr>
              <w:t>src</w:t>
            </w:r>
            <w:proofErr w:type="spellEnd"/>
            <w:r w:rsidRPr="009B3B8A">
              <w:rPr>
                <w:sz w:val="24"/>
                <w:szCs w:val="24"/>
              </w:rPr>
              <w:t>/services</w:t>
            </w:r>
          </w:p>
        </w:tc>
        <w:tc>
          <w:tcPr>
            <w:tcW w:w="6236" w:type="dxa"/>
            <w:vAlign w:val="center"/>
          </w:tcPr>
          <w:p w14:paraId="6BB74A85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</w:rPr>
              <w:t>Axios</w:t>
            </w:r>
            <w:r w:rsidRPr="009B3B8A">
              <w:rPr>
                <w:sz w:val="24"/>
                <w:szCs w:val="24"/>
                <w:lang w:val="ru-RU"/>
              </w:rPr>
              <w:t xml:space="preserve">-сервисы, инкапсулирующие вызовы </w:t>
            </w:r>
            <w:r w:rsidRPr="009B3B8A">
              <w:rPr>
                <w:sz w:val="24"/>
                <w:szCs w:val="24"/>
              </w:rPr>
              <w:t>REST</w:t>
            </w:r>
            <w:r w:rsidRPr="009B3B8A">
              <w:rPr>
                <w:sz w:val="24"/>
                <w:szCs w:val="24"/>
                <w:lang w:val="ru-RU"/>
              </w:rPr>
              <w:t xml:space="preserve"> </w:t>
            </w:r>
            <w:r w:rsidRPr="009B3B8A">
              <w:rPr>
                <w:sz w:val="24"/>
                <w:szCs w:val="24"/>
              </w:rPr>
              <w:t>API</w:t>
            </w:r>
            <w:r w:rsidRPr="009B3B8A">
              <w:rPr>
                <w:sz w:val="24"/>
                <w:szCs w:val="24"/>
                <w:lang w:val="ru-RU"/>
              </w:rPr>
              <w:t>.</w:t>
            </w:r>
          </w:p>
        </w:tc>
      </w:tr>
    </w:tbl>
    <w:p w14:paraId="6FF41E4E" w14:textId="77777777" w:rsidR="001778E0" w:rsidRPr="00520057" w:rsidRDefault="001778E0">
      <w:pPr>
        <w:spacing w:after="40"/>
        <w:rPr>
          <w:lang w:val="ru-RU"/>
        </w:rPr>
      </w:pPr>
    </w:p>
    <w:p w14:paraId="1E56118A" w14:textId="2C7D4B31" w:rsidR="001778E0" w:rsidRPr="00520057" w:rsidRDefault="003908AD">
      <w:pPr>
        <w:pStyle w:val="21"/>
        <w:spacing w:before="120" w:after="80"/>
        <w:rPr>
          <w:lang w:val="ru-RU"/>
        </w:rPr>
      </w:pPr>
      <w:bookmarkStart w:id="8" w:name="_Toc230334896"/>
      <w:r>
        <w:rPr>
          <w:rFonts w:ascii="Times New Roman" w:eastAsia="Times New Roman" w:hAnsi="Times New Roman"/>
          <w:lang w:val="ru-RU"/>
        </w:rPr>
        <w:lastRenderedPageBreak/>
        <w:t>4</w:t>
      </w:r>
      <w:r w:rsidR="00000000" w:rsidRPr="00520057">
        <w:rPr>
          <w:rFonts w:ascii="Times New Roman" w:eastAsia="Times New Roman" w:hAnsi="Times New Roman"/>
          <w:lang w:val="ru-RU"/>
        </w:rPr>
        <w:t xml:space="preserve">.2 </w:t>
      </w:r>
      <w:r w:rsidR="00000000">
        <w:rPr>
          <w:rFonts w:ascii="Times New Roman" w:eastAsia="Times New Roman" w:hAnsi="Times New Roman"/>
        </w:rPr>
        <w:t>Frontend</w:t>
      </w:r>
      <w:r w:rsidR="00000000" w:rsidRPr="00520057">
        <w:rPr>
          <w:rFonts w:ascii="Times New Roman" w:eastAsia="Times New Roman" w:hAnsi="Times New Roman"/>
          <w:lang w:val="ru-RU"/>
        </w:rPr>
        <w:t>-архитектура</w:t>
      </w:r>
      <w:bookmarkEnd w:id="8"/>
    </w:p>
    <w:p w14:paraId="66EBA1B7" w14:textId="3B51BE09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Для обмена данными используется </w:t>
      </w:r>
      <w:r>
        <w:t>Axios</w:t>
      </w:r>
      <w:r w:rsidRPr="00520057">
        <w:rPr>
          <w:lang w:val="ru-RU"/>
        </w:rPr>
        <w:t xml:space="preserve">, а </w:t>
      </w:r>
      <w:proofErr w:type="spellStart"/>
      <w:r>
        <w:t>TanStack</w:t>
      </w:r>
      <w:proofErr w:type="spellEnd"/>
      <w:r w:rsidRPr="00520057">
        <w:rPr>
          <w:lang w:val="ru-RU"/>
        </w:rPr>
        <w:t xml:space="preserve"> </w:t>
      </w:r>
      <w:r>
        <w:t>React</w:t>
      </w:r>
      <w:r w:rsidRPr="00520057">
        <w:rPr>
          <w:lang w:val="ru-RU"/>
        </w:rPr>
        <w:t xml:space="preserve"> </w:t>
      </w:r>
      <w:r>
        <w:t>Query</w:t>
      </w:r>
      <w:r w:rsidRPr="00520057">
        <w:rPr>
          <w:lang w:val="ru-RU"/>
        </w:rPr>
        <w:t xml:space="preserve"> отвечает за загрузку, кэширование и обновление данных после мутаций.</w:t>
      </w:r>
    </w:p>
    <w:p w14:paraId="78A7DE5E" w14:textId="231F8C83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Основные страницы пользовательского интерфейса: панель рейсов, страница пассажирских операций и универсальная страница справочников. Такой подход уменьшает дублирование: справочники используют единую конфигурацию колонок, фильтров и форм, а отдельные сервисы выполняют запросы к соответствующим </w:t>
      </w:r>
      <w:r w:rsidR="00BB0E9E">
        <w:rPr>
          <w:lang w:val="ru-RU"/>
        </w:rPr>
        <w:t>эндпоинт</w:t>
      </w:r>
      <w:r w:rsidRPr="00520057">
        <w:rPr>
          <w:lang w:val="ru-RU"/>
        </w:rPr>
        <w:t>ам.</w:t>
      </w:r>
    </w:p>
    <w:p w14:paraId="5B0AA3C6" w14:textId="79310977" w:rsidR="001778E0" w:rsidRPr="00520057" w:rsidRDefault="003908AD">
      <w:pPr>
        <w:pStyle w:val="1"/>
        <w:spacing w:before="240" w:after="160"/>
        <w:jc w:val="center"/>
        <w:rPr>
          <w:lang w:val="ru-RU"/>
        </w:rPr>
      </w:pPr>
      <w:bookmarkStart w:id="9" w:name="_Toc230334897"/>
      <w:r>
        <w:rPr>
          <w:rFonts w:ascii="Times New Roman" w:eastAsia="Times New Roman" w:hAnsi="Times New Roman"/>
          <w:lang w:val="ru-RU"/>
        </w:rPr>
        <w:t>5</w:t>
      </w:r>
      <w:r w:rsidR="00000000" w:rsidRPr="00520057">
        <w:rPr>
          <w:rFonts w:ascii="Times New Roman" w:eastAsia="Times New Roman" w:hAnsi="Times New Roman"/>
          <w:lang w:val="ru-RU"/>
        </w:rPr>
        <w:t xml:space="preserve"> РЕАЛИЗАЦИЯ БАЗЫ ДАННЫХ И МИГРАЦИИ</w:t>
      </w:r>
      <w:bookmarkEnd w:id="9"/>
    </w:p>
    <w:p w14:paraId="4239C4DC" w14:textId="0C5E3D48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База данных реализована в </w:t>
      </w:r>
      <w:r>
        <w:t>PostgreSQL</w:t>
      </w:r>
      <w:r w:rsidRPr="00520057">
        <w:rPr>
          <w:lang w:val="ru-RU"/>
        </w:rPr>
        <w:t xml:space="preserve">. В проекте используется </w:t>
      </w:r>
      <w:r>
        <w:t>Flyway</w:t>
      </w:r>
      <w:r w:rsidRPr="00520057">
        <w:rPr>
          <w:lang w:val="ru-RU"/>
        </w:rPr>
        <w:t xml:space="preserve">, поэтому структура базы данных создается и наполняется через миграции. Это обеспечивает воспроизводимость развертывания: при запуске </w:t>
      </w:r>
      <w:r>
        <w:t>backend</w:t>
      </w:r>
      <w:r w:rsidRPr="00520057">
        <w:rPr>
          <w:lang w:val="ru-RU"/>
        </w:rPr>
        <w:t xml:space="preserve"> применяет миграции из каталога </w:t>
      </w:r>
      <w:proofErr w:type="spellStart"/>
      <w:r>
        <w:t>db</w:t>
      </w:r>
      <w:proofErr w:type="spellEnd"/>
      <w:r w:rsidRPr="00520057">
        <w:rPr>
          <w:lang w:val="ru-RU"/>
        </w:rPr>
        <w:t>/</w:t>
      </w:r>
      <w:r>
        <w:t>migration</w:t>
      </w:r>
      <w:r w:rsidRPr="00520057">
        <w:rPr>
          <w:lang w:val="ru-RU"/>
        </w:rPr>
        <w:t xml:space="preserve"> и проверяет соответствие схемы </w:t>
      </w:r>
      <w:r>
        <w:t>JPA</w:t>
      </w:r>
      <w:r w:rsidRPr="00520057">
        <w:rPr>
          <w:lang w:val="ru-RU"/>
        </w:rPr>
        <w:t>-модели.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535"/>
      </w:tblGrid>
      <w:tr w:rsidR="00BB0E9E" w:rsidRPr="009B3B8A" w14:paraId="2B658A62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D421546" w14:textId="77777777" w:rsidR="00BB0E9E" w:rsidRPr="009B3B8A" w:rsidRDefault="00BB0E9E">
            <w:pPr>
              <w:jc w:val="center"/>
              <w:rPr>
                <w:sz w:val="24"/>
                <w:szCs w:val="24"/>
              </w:rPr>
            </w:pPr>
            <w:proofErr w:type="spellStart"/>
            <w:r w:rsidRPr="009B3B8A">
              <w:rPr>
                <w:b/>
                <w:sz w:val="24"/>
                <w:szCs w:val="24"/>
              </w:rPr>
              <w:t>Файл</w:t>
            </w:r>
            <w:proofErr w:type="spellEnd"/>
            <w:r w:rsidRPr="009B3B8A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B3B8A">
              <w:rPr>
                <w:b/>
                <w:sz w:val="24"/>
                <w:szCs w:val="24"/>
              </w:rPr>
              <w:t>миграции</w:t>
            </w:r>
            <w:proofErr w:type="spellEnd"/>
          </w:p>
        </w:tc>
        <w:tc>
          <w:tcPr>
            <w:tcW w:w="4535" w:type="dxa"/>
            <w:shd w:val="clear" w:color="auto" w:fill="D9EAF7"/>
            <w:vAlign w:val="center"/>
          </w:tcPr>
          <w:p w14:paraId="7358A958" w14:textId="77777777" w:rsidR="00BB0E9E" w:rsidRPr="009B3B8A" w:rsidRDefault="00BB0E9E">
            <w:pPr>
              <w:jc w:val="center"/>
              <w:rPr>
                <w:sz w:val="24"/>
                <w:szCs w:val="24"/>
              </w:rPr>
            </w:pPr>
            <w:proofErr w:type="spellStart"/>
            <w:r w:rsidRPr="009B3B8A">
              <w:rPr>
                <w:b/>
                <w:sz w:val="24"/>
                <w:szCs w:val="24"/>
              </w:rPr>
              <w:t>Назначение</w:t>
            </w:r>
            <w:proofErr w:type="spellEnd"/>
          </w:p>
        </w:tc>
      </w:tr>
      <w:tr w:rsidR="00BB0E9E" w:rsidRPr="009B3B8A" w14:paraId="11A0B66E" w14:textId="77777777">
        <w:trPr>
          <w:jc w:val="center"/>
        </w:trPr>
        <w:tc>
          <w:tcPr>
            <w:tcW w:w="2835" w:type="dxa"/>
            <w:vAlign w:val="center"/>
          </w:tcPr>
          <w:p w14:paraId="717A9D5A" w14:textId="77777777" w:rsidR="00BB0E9E" w:rsidRPr="009B3B8A" w:rsidRDefault="00BB0E9E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V1__create_data_base.sql</w:t>
            </w:r>
          </w:p>
        </w:tc>
        <w:tc>
          <w:tcPr>
            <w:tcW w:w="4535" w:type="dxa"/>
            <w:vAlign w:val="center"/>
          </w:tcPr>
          <w:p w14:paraId="2250D24E" w14:textId="77777777" w:rsidR="00BB0E9E" w:rsidRPr="009B3B8A" w:rsidRDefault="00BB0E9E">
            <w:pPr>
              <w:rPr>
                <w:sz w:val="24"/>
                <w:szCs w:val="24"/>
                <w:lang w:val="ru-RU"/>
              </w:rPr>
            </w:pPr>
            <w:proofErr w:type="spellStart"/>
            <w:r w:rsidRPr="009B3B8A">
              <w:rPr>
                <w:sz w:val="24"/>
                <w:szCs w:val="24"/>
              </w:rPr>
              <w:t>Создание</w:t>
            </w:r>
            <w:proofErr w:type="spellEnd"/>
            <w:r w:rsidRPr="009B3B8A">
              <w:rPr>
                <w:sz w:val="24"/>
                <w:szCs w:val="24"/>
              </w:rPr>
              <w:t xml:space="preserve"> </w:t>
            </w:r>
            <w:proofErr w:type="spellStart"/>
            <w:r w:rsidRPr="009B3B8A">
              <w:rPr>
                <w:sz w:val="24"/>
                <w:szCs w:val="24"/>
              </w:rPr>
              <w:t>таблиц</w:t>
            </w:r>
            <w:proofErr w:type="spellEnd"/>
            <w:r w:rsidRPr="009B3B8A">
              <w:rPr>
                <w:sz w:val="24"/>
                <w:szCs w:val="24"/>
              </w:rPr>
              <w:t xml:space="preserve"> airports, airlines, aircraft_models, employees, passengers, </w:t>
            </w:r>
            <w:proofErr w:type="gramStart"/>
            <w:r w:rsidRPr="009B3B8A">
              <w:rPr>
                <w:sz w:val="24"/>
                <w:szCs w:val="24"/>
              </w:rPr>
              <w:t>aircrafts</w:t>
            </w:r>
            <w:proofErr w:type="gramEnd"/>
            <w:r w:rsidRPr="009B3B8A">
              <w:rPr>
                <w:sz w:val="24"/>
                <w:szCs w:val="24"/>
              </w:rPr>
              <w:t xml:space="preserve">, schedules, flights, tickets, assignments, qualifications, status_histories, check_ins. </w:t>
            </w:r>
            <w:r w:rsidRPr="009B3B8A">
              <w:rPr>
                <w:sz w:val="24"/>
                <w:szCs w:val="24"/>
                <w:lang w:val="ru-RU"/>
              </w:rPr>
              <w:t xml:space="preserve">Определение первичных ключей, внешних ключей, уникальных ограничений и </w:t>
            </w:r>
            <w:r w:rsidRPr="009B3B8A">
              <w:rPr>
                <w:sz w:val="24"/>
                <w:szCs w:val="24"/>
              </w:rPr>
              <w:t>CHECK</w:t>
            </w:r>
            <w:r w:rsidRPr="009B3B8A">
              <w:rPr>
                <w:sz w:val="24"/>
                <w:szCs w:val="24"/>
                <w:lang w:val="ru-RU"/>
              </w:rPr>
              <w:t>-ограничений.</w:t>
            </w:r>
          </w:p>
        </w:tc>
      </w:tr>
      <w:tr w:rsidR="00BB0E9E" w:rsidRPr="009B3B8A" w14:paraId="46B1A4F2" w14:textId="77777777">
        <w:trPr>
          <w:jc w:val="center"/>
        </w:trPr>
        <w:tc>
          <w:tcPr>
            <w:tcW w:w="2835" w:type="dxa"/>
            <w:vAlign w:val="center"/>
          </w:tcPr>
          <w:p w14:paraId="5D83675C" w14:textId="77777777" w:rsidR="00BB0E9E" w:rsidRPr="009B3B8A" w:rsidRDefault="00BB0E9E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V2__insert_initial_data.sql</w:t>
            </w:r>
          </w:p>
        </w:tc>
        <w:tc>
          <w:tcPr>
            <w:tcW w:w="4535" w:type="dxa"/>
            <w:vAlign w:val="center"/>
          </w:tcPr>
          <w:p w14:paraId="33D327FB" w14:textId="3CDAA0BD" w:rsidR="00BB0E9E" w:rsidRPr="009B3B8A" w:rsidRDefault="00BB0E9E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Заполнение базы демонстрационными данными</w:t>
            </w:r>
          </w:p>
        </w:tc>
      </w:tr>
    </w:tbl>
    <w:p w14:paraId="2811ACCF" w14:textId="77777777" w:rsidR="001778E0" w:rsidRPr="00520057" w:rsidRDefault="001778E0">
      <w:pPr>
        <w:spacing w:after="40"/>
        <w:rPr>
          <w:lang w:val="ru-RU"/>
        </w:rPr>
      </w:pPr>
    </w:p>
    <w:p w14:paraId="491F5352" w14:textId="77777777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Первая миграция создает таблицы предметной области. В ней используются первичные ключи с </w:t>
      </w:r>
      <w:r>
        <w:t>GENERATED</w:t>
      </w:r>
      <w:r w:rsidRPr="00520057">
        <w:rPr>
          <w:lang w:val="ru-RU"/>
        </w:rPr>
        <w:t xml:space="preserve"> </w:t>
      </w:r>
      <w:r>
        <w:t>ALWAYS</w:t>
      </w:r>
      <w:r w:rsidRPr="00520057">
        <w:rPr>
          <w:lang w:val="ru-RU"/>
        </w:rPr>
        <w:t xml:space="preserve"> </w:t>
      </w:r>
      <w:r>
        <w:t>AS</w:t>
      </w:r>
      <w:r w:rsidRPr="00520057">
        <w:rPr>
          <w:lang w:val="ru-RU"/>
        </w:rPr>
        <w:t xml:space="preserve"> </w:t>
      </w:r>
      <w:r>
        <w:t>IDENTITY</w:t>
      </w:r>
      <w:r w:rsidRPr="00520057">
        <w:rPr>
          <w:lang w:val="ru-RU"/>
        </w:rPr>
        <w:t xml:space="preserve">, внешние ключи, уникальные ограничения и </w:t>
      </w:r>
      <w:r>
        <w:t>CHECK</w:t>
      </w:r>
      <w:r w:rsidRPr="00520057">
        <w:rPr>
          <w:lang w:val="ru-RU"/>
        </w:rPr>
        <w:t>-ограничения. Например, для рейсов контролируется корректный порядок времени вылета и прибытия, а статус рейса ограничен допустимым набором значений.</w:t>
      </w:r>
    </w:p>
    <w:p w14:paraId="51CC4DA0" w14:textId="77777777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>Вторая миграция наполняет базу демонстрационными данными. Эти данные позволяют сразу после запуска приложения проверять фильтрацию рейсов, продажу билетов, регистрацию пассажиров, назначение экипажа и просмотр истории статусов.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325"/>
      </w:tblGrid>
      <w:tr w:rsidR="001778E0" w:rsidRPr="009B3B8A" w14:paraId="1C1800DC" w14:textId="77777777" w:rsidTr="00BB0E9E">
        <w:trPr>
          <w:tblHeader/>
          <w:jc w:val="center"/>
        </w:trPr>
        <w:tc>
          <w:tcPr>
            <w:tcW w:w="4535" w:type="dxa"/>
            <w:shd w:val="clear" w:color="auto" w:fill="D9EAF7"/>
            <w:vAlign w:val="center"/>
          </w:tcPr>
          <w:p w14:paraId="25CACEFD" w14:textId="77777777" w:rsidR="001778E0" w:rsidRPr="009B3B8A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9B3B8A">
              <w:rPr>
                <w:b/>
                <w:sz w:val="24"/>
                <w:szCs w:val="24"/>
              </w:rPr>
              <w:t>Таблица</w:t>
            </w:r>
            <w:proofErr w:type="spellEnd"/>
          </w:p>
        </w:tc>
        <w:tc>
          <w:tcPr>
            <w:tcW w:w="1136" w:type="dxa"/>
            <w:shd w:val="clear" w:color="auto" w:fill="D9EAF7"/>
            <w:vAlign w:val="center"/>
          </w:tcPr>
          <w:p w14:paraId="70738DE8" w14:textId="77777777" w:rsidR="001778E0" w:rsidRPr="009B3B8A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9B3B8A">
              <w:rPr>
                <w:b/>
                <w:sz w:val="24"/>
                <w:szCs w:val="24"/>
              </w:rPr>
              <w:t>Количество</w:t>
            </w:r>
            <w:proofErr w:type="spellEnd"/>
            <w:r w:rsidRPr="009B3B8A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B3B8A">
              <w:rPr>
                <w:b/>
                <w:sz w:val="24"/>
                <w:szCs w:val="24"/>
              </w:rPr>
              <w:t>демонстрационных</w:t>
            </w:r>
            <w:proofErr w:type="spellEnd"/>
            <w:r w:rsidRPr="009B3B8A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9B3B8A">
              <w:rPr>
                <w:b/>
                <w:sz w:val="24"/>
                <w:szCs w:val="24"/>
              </w:rPr>
              <w:t>записей</w:t>
            </w:r>
            <w:proofErr w:type="spellEnd"/>
          </w:p>
        </w:tc>
      </w:tr>
      <w:tr w:rsidR="001778E0" w:rsidRPr="009B3B8A" w14:paraId="724C2825" w14:textId="77777777" w:rsidTr="00BB0E9E">
        <w:trPr>
          <w:jc w:val="center"/>
        </w:trPr>
        <w:tc>
          <w:tcPr>
            <w:tcW w:w="4535" w:type="dxa"/>
            <w:vAlign w:val="center"/>
          </w:tcPr>
          <w:p w14:paraId="5FE5A9E6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airports</w:t>
            </w:r>
          </w:p>
        </w:tc>
        <w:tc>
          <w:tcPr>
            <w:tcW w:w="1136" w:type="dxa"/>
            <w:vAlign w:val="center"/>
          </w:tcPr>
          <w:p w14:paraId="08B3BC51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20</w:t>
            </w:r>
          </w:p>
        </w:tc>
      </w:tr>
      <w:tr w:rsidR="001778E0" w:rsidRPr="009B3B8A" w14:paraId="0C315062" w14:textId="77777777" w:rsidTr="00BB0E9E">
        <w:trPr>
          <w:jc w:val="center"/>
        </w:trPr>
        <w:tc>
          <w:tcPr>
            <w:tcW w:w="4535" w:type="dxa"/>
            <w:vAlign w:val="center"/>
          </w:tcPr>
          <w:p w14:paraId="6EAD008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airlines</w:t>
            </w:r>
          </w:p>
        </w:tc>
        <w:tc>
          <w:tcPr>
            <w:tcW w:w="1136" w:type="dxa"/>
            <w:vAlign w:val="center"/>
          </w:tcPr>
          <w:p w14:paraId="7DFA7397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10</w:t>
            </w:r>
          </w:p>
        </w:tc>
      </w:tr>
      <w:tr w:rsidR="001778E0" w:rsidRPr="009B3B8A" w14:paraId="00E065B7" w14:textId="77777777" w:rsidTr="00BB0E9E">
        <w:trPr>
          <w:jc w:val="center"/>
        </w:trPr>
        <w:tc>
          <w:tcPr>
            <w:tcW w:w="4535" w:type="dxa"/>
            <w:vAlign w:val="center"/>
          </w:tcPr>
          <w:p w14:paraId="5AE58210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aircraft_models</w:t>
            </w:r>
            <w:proofErr w:type="spellEnd"/>
          </w:p>
        </w:tc>
        <w:tc>
          <w:tcPr>
            <w:tcW w:w="1136" w:type="dxa"/>
            <w:vAlign w:val="center"/>
          </w:tcPr>
          <w:p w14:paraId="31BB7E13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9</w:t>
            </w:r>
          </w:p>
        </w:tc>
      </w:tr>
      <w:tr w:rsidR="001778E0" w:rsidRPr="009B3B8A" w14:paraId="5FC67F45" w14:textId="77777777" w:rsidTr="00BB0E9E">
        <w:trPr>
          <w:jc w:val="center"/>
        </w:trPr>
        <w:tc>
          <w:tcPr>
            <w:tcW w:w="4535" w:type="dxa"/>
            <w:vAlign w:val="center"/>
          </w:tcPr>
          <w:p w14:paraId="3BAAC38B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lastRenderedPageBreak/>
              <w:t>aircrafts</w:t>
            </w:r>
          </w:p>
        </w:tc>
        <w:tc>
          <w:tcPr>
            <w:tcW w:w="1136" w:type="dxa"/>
            <w:vAlign w:val="center"/>
          </w:tcPr>
          <w:p w14:paraId="211C8FD4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12</w:t>
            </w:r>
          </w:p>
        </w:tc>
      </w:tr>
      <w:tr w:rsidR="001778E0" w:rsidRPr="009B3B8A" w14:paraId="20947A98" w14:textId="77777777" w:rsidTr="00BB0E9E">
        <w:trPr>
          <w:jc w:val="center"/>
        </w:trPr>
        <w:tc>
          <w:tcPr>
            <w:tcW w:w="4535" w:type="dxa"/>
            <w:vAlign w:val="center"/>
          </w:tcPr>
          <w:p w14:paraId="5D0D704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employees</w:t>
            </w:r>
          </w:p>
        </w:tc>
        <w:tc>
          <w:tcPr>
            <w:tcW w:w="1136" w:type="dxa"/>
            <w:vAlign w:val="center"/>
          </w:tcPr>
          <w:p w14:paraId="679A2BF0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18</w:t>
            </w:r>
          </w:p>
        </w:tc>
      </w:tr>
      <w:tr w:rsidR="001778E0" w:rsidRPr="009B3B8A" w14:paraId="6B661079" w14:textId="77777777" w:rsidTr="00BB0E9E">
        <w:trPr>
          <w:jc w:val="center"/>
        </w:trPr>
        <w:tc>
          <w:tcPr>
            <w:tcW w:w="4535" w:type="dxa"/>
            <w:vAlign w:val="center"/>
          </w:tcPr>
          <w:p w14:paraId="7B2FDBFA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schedules</w:t>
            </w:r>
          </w:p>
        </w:tc>
        <w:tc>
          <w:tcPr>
            <w:tcW w:w="1136" w:type="dxa"/>
            <w:vAlign w:val="center"/>
          </w:tcPr>
          <w:p w14:paraId="7616FFF3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30</w:t>
            </w:r>
          </w:p>
        </w:tc>
      </w:tr>
      <w:tr w:rsidR="001778E0" w:rsidRPr="009B3B8A" w14:paraId="7C4A68DF" w14:textId="77777777" w:rsidTr="00BB0E9E">
        <w:trPr>
          <w:jc w:val="center"/>
        </w:trPr>
        <w:tc>
          <w:tcPr>
            <w:tcW w:w="4535" w:type="dxa"/>
            <w:vAlign w:val="center"/>
          </w:tcPr>
          <w:p w14:paraId="4592F442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flights</w:t>
            </w:r>
          </w:p>
        </w:tc>
        <w:tc>
          <w:tcPr>
            <w:tcW w:w="1136" w:type="dxa"/>
            <w:vAlign w:val="center"/>
          </w:tcPr>
          <w:p w14:paraId="31B15D05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30</w:t>
            </w:r>
          </w:p>
        </w:tc>
      </w:tr>
      <w:tr w:rsidR="001778E0" w:rsidRPr="009B3B8A" w14:paraId="22ED4995" w14:textId="77777777" w:rsidTr="00BB0E9E">
        <w:trPr>
          <w:jc w:val="center"/>
        </w:trPr>
        <w:tc>
          <w:tcPr>
            <w:tcW w:w="4535" w:type="dxa"/>
            <w:vAlign w:val="center"/>
          </w:tcPr>
          <w:p w14:paraId="4DA62DF8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passengers</w:t>
            </w:r>
          </w:p>
        </w:tc>
        <w:tc>
          <w:tcPr>
            <w:tcW w:w="1136" w:type="dxa"/>
            <w:vAlign w:val="center"/>
          </w:tcPr>
          <w:p w14:paraId="7B3E5FC7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40</w:t>
            </w:r>
          </w:p>
        </w:tc>
      </w:tr>
      <w:tr w:rsidR="001778E0" w:rsidRPr="009B3B8A" w14:paraId="4EE24ED7" w14:textId="77777777" w:rsidTr="00BB0E9E">
        <w:trPr>
          <w:jc w:val="center"/>
        </w:trPr>
        <w:tc>
          <w:tcPr>
            <w:tcW w:w="4535" w:type="dxa"/>
            <w:vAlign w:val="center"/>
          </w:tcPr>
          <w:p w14:paraId="042CAF60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tickets</w:t>
            </w:r>
          </w:p>
        </w:tc>
        <w:tc>
          <w:tcPr>
            <w:tcW w:w="1136" w:type="dxa"/>
            <w:vAlign w:val="center"/>
          </w:tcPr>
          <w:p w14:paraId="4150ABF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240</w:t>
            </w:r>
          </w:p>
        </w:tc>
      </w:tr>
      <w:tr w:rsidR="001778E0" w:rsidRPr="009B3B8A" w14:paraId="178F3918" w14:textId="77777777" w:rsidTr="00BB0E9E">
        <w:trPr>
          <w:jc w:val="center"/>
        </w:trPr>
        <w:tc>
          <w:tcPr>
            <w:tcW w:w="4535" w:type="dxa"/>
            <w:vAlign w:val="center"/>
          </w:tcPr>
          <w:p w14:paraId="5AF770B6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check_ins</w:t>
            </w:r>
          </w:p>
        </w:tc>
        <w:tc>
          <w:tcPr>
            <w:tcW w:w="1136" w:type="dxa"/>
            <w:vAlign w:val="center"/>
          </w:tcPr>
          <w:p w14:paraId="61ABD174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88</w:t>
            </w:r>
          </w:p>
        </w:tc>
      </w:tr>
      <w:tr w:rsidR="001778E0" w:rsidRPr="009B3B8A" w14:paraId="73F57C18" w14:textId="77777777" w:rsidTr="00BB0E9E">
        <w:trPr>
          <w:jc w:val="center"/>
        </w:trPr>
        <w:tc>
          <w:tcPr>
            <w:tcW w:w="4535" w:type="dxa"/>
            <w:vAlign w:val="center"/>
          </w:tcPr>
          <w:p w14:paraId="6C8DFB0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assignments</w:t>
            </w:r>
          </w:p>
        </w:tc>
        <w:tc>
          <w:tcPr>
            <w:tcW w:w="1136" w:type="dxa"/>
            <w:vAlign w:val="center"/>
          </w:tcPr>
          <w:p w14:paraId="1DE4F771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30</w:t>
            </w:r>
          </w:p>
        </w:tc>
      </w:tr>
      <w:tr w:rsidR="001778E0" w:rsidRPr="009B3B8A" w14:paraId="76F419B4" w14:textId="77777777" w:rsidTr="00BB0E9E">
        <w:trPr>
          <w:jc w:val="center"/>
        </w:trPr>
        <w:tc>
          <w:tcPr>
            <w:tcW w:w="4535" w:type="dxa"/>
            <w:vAlign w:val="center"/>
          </w:tcPr>
          <w:p w14:paraId="2BA6A0F4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qualifications</w:t>
            </w:r>
          </w:p>
        </w:tc>
        <w:tc>
          <w:tcPr>
            <w:tcW w:w="1136" w:type="dxa"/>
            <w:vAlign w:val="center"/>
          </w:tcPr>
          <w:p w14:paraId="32796A6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8</w:t>
            </w:r>
          </w:p>
        </w:tc>
      </w:tr>
      <w:tr w:rsidR="001778E0" w:rsidRPr="009B3B8A" w14:paraId="3C40A80F" w14:textId="77777777" w:rsidTr="00BB0E9E">
        <w:trPr>
          <w:jc w:val="center"/>
        </w:trPr>
        <w:tc>
          <w:tcPr>
            <w:tcW w:w="4535" w:type="dxa"/>
            <w:vAlign w:val="center"/>
          </w:tcPr>
          <w:p w14:paraId="0D8B0D3F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status_histories</w:t>
            </w:r>
          </w:p>
        </w:tc>
        <w:tc>
          <w:tcPr>
            <w:tcW w:w="1136" w:type="dxa"/>
            <w:vAlign w:val="center"/>
          </w:tcPr>
          <w:p w14:paraId="2A87F14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78</w:t>
            </w:r>
          </w:p>
        </w:tc>
      </w:tr>
    </w:tbl>
    <w:p w14:paraId="177C0AD0" w14:textId="77777777" w:rsidR="001778E0" w:rsidRDefault="001778E0">
      <w:pPr>
        <w:spacing w:after="40"/>
      </w:pPr>
    </w:p>
    <w:p w14:paraId="0CB78C5B" w14:textId="77777777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Особенностью реализации является перенос части контроля целостности на уровень базы данных. Для билетов задана уникальность пары </w:t>
      </w:r>
      <w:r>
        <w:t>passenger</w:t>
      </w:r>
      <w:r w:rsidRPr="00520057">
        <w:rPr>
          <w:lang w:val="ru-RU"/>
        </w:rPr>
        <w:t>_</w:t>
      </w:r>
      <w:r>
        <w:t>id</w:t>
      </w:r>
      <w:r w:rsidRPr="00520057">
        <w:rPr>
          <w:lang w:val="ru-RU"/>
        </w:rPr>
        <w:t xml:space="preserve"> и </w:t>
      </w:r>
      <w:r>
        <w:t>flight</w:t>
      </w:r>
      <w:r w:rsidRPr="00520057">
        <w:rPr>
          <w:lang w:val="ru-RU"/>
        </w:rPr>
        <w:t>_</w:t>
      </w:r>
      <w:r>
        <w:t>id</w:t>
      </w:r>
      <w:r w:rsidRPr="00520057">
        <w:rPr>
          <w:lang w:val="ru-RU"/>
        </w:rPr>
        <w:t xml:space="preserve">, что запрещает одному пассажиру иметь два билета на один рейс. Также задана уникальность пары </w:t>
      </w:r>
      <w:r>
        <w:t>flight</w:t>
      </w:r>
      <w:r w:rsidRPr="00520057">
        <w:rPr>
          <w:lang w:val="ru-RU"/>
        </w:rPr>
        <w:t>_</w:t>
      </w:r>
      <w:r>
        <w:t>id</w:t>
      </w:r>
      <w:r w:rsidRPr="00520057">
        <w:rPr>
          <w:lang w:val="ru-RU"/>
        </w:rPr>
        <w:t xml:space="preserve"> и </w:t>
      </w:r>
      <w:r>
        <w:t>seat</w:t>
      </w:r>
      <w:r w:rsidRPr="00520057">
        <w:rPr>
          <w:lang w:val="ru-RU"/>
        </w:rPr>
        <w:t>_</w:t>
      </w:r>
      <w:r>
        <w:t>number</w:t>
      </w:r>
      <w:r w:rsidRPr="00520057">
        <w:rPr>
          <w:lang w:val="ru-RU"/>
        </w:rPr>
        <w:t xml:space="preserve">, что предотвращает продажу одного места двум пассажирам. Для регистраций используется уникальность </w:t>
      </w:r>
      <w:r>
        <w:t>ticket</w:t>
      </w:r>
      <w:r w:rsidRPr="00520057">
        <w:rPr>
          <w:lang w:val="ru-RU"/>
        </w:rPr>
        <w:t>_</w:t>
      </w:r>
      <w:r>
        <w:t>id</w:t>
      </w:r>
      <w:r w:rsidRPr="00520057">
        <w:rPr>
          <w:lang w:val="ru-RU"/>
        </w:rPr>
        <w:t>, поэтому один билет может иметь только одну запись регистрации.</w:t>
      </w:r>
    </w:p>
    <w:p w14:paraId="78903AC6" w14:textId="77777777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Для таблиц </w:t>
      </w:r>
      <w:r>
        <w:t>aircraft</w:t>
      </w:r>
      <w:r w:rsidRPr="00520057">
        <w:rPr>
          <w:lang w:val="ru-RU"/>
        </w:rPr>
        <w:t>_</w:t>
      </w:r>
      <w:r>
        <w:t>models</w:t>
      </w:r>
      <w:r w:rsidRPr="00520057">
        <w:rPr>
          <w:lang w:val="ru-RU"/>
        </w:rPr>
        <w:t xml:space="preserve">, </w:t>
      </w:r>
      <w:r>
        <w:t>aircrafts</w:t>
      </w:r>
      <w:r w:rsidRPr="00520057">
        <w:rPr>
          <w:lang w:val="ru-RU"/>
        </w:rPr>
        <w:t xml:space="preserve">, </w:t>
      </w:r>
      <w:r>
        <w:t>flights</w:t>
      </w:r>
      <w:r w:rsidRPr="00520057">
        <w:rPr>
          <w:lang w:val="ru-RU"/>
        </w:rPr>
        <w:t xml:space="preserve">, </w:t>
      </w:r>
      <w:r>
        <w:t>tickets</w:t>
      </w:r>
      <w:r w:rsidRPr="00520057">
        <w:rPr>
          <w:lang w:val="ru-RU"/>
        </w:rPr>
        <w:t xml:space="preserve">, </w:t>
      </w:r>
      <w:r>
        <w:t>assignments</w:t>
      </w:r>
      <w:r w:rsidRPr="00520057">
        <w:rPr>
          <w:lang w:val="ru-RU"/>
        </w:rPr>
        <w:t xml:space="preserve">, </w:t>
      </w:r>
      <w:r>
        <w:t>qualifications</w:t>
      </w:r>
      <w:r w:rsidRPr="00520057">
        <w:rPr>
          <w:lang w:val="ru-RU"/>
        </w:rPr>
        <w:t xml:space="preserve"> и </w:t>
      </w:r>
      <w:r>
        <w:t>check</w:t>
      </w:r>
      <w:r w:rsidRPr="00520057">
        <w:rPr>
          <w:lang w:val="ru-RU"/>
        </w:rPr>
        <w:t>_</w:t>
      </w:r>
      <w:r>
        <w:t>ins</w:t>
      </w:r>
      <w:r w:rsidRPr="00520057">
        <w:rPr>
          <w:lang w:val="ru-RU"/>
        </w:rPr>
        <w:t xml:space="preserve"> определены дополнительные ограничения: положительная вместимость, корректный год выпуска самолета, неотрицательный налет, допустимые роли экипажа, корректность срока действия квалификации и неотрицательные параметры багажа.</w:t>
      </w:r>
    </w:p>
    <w:p w14:paraId="502BB537" w14:textId="1884838F" w:rsidR="001778E0" w:rsidRPr="00520057" w:rsidRDefault="003908AD">
      <w:pPr>
        <w:pStyle w:val="1"/>
        <w:spacing w:before="240" w:after="160"/>
        <w:jc w:val="center"/>
        <w:rPr>
          <w:lang w:val="ru-RU"/>
        </w:rPr>
      </w:pPr>
      <w:bookmarkStart w:id="10" w:name="_Toc230334898"/>
      <w:r>
        <w:rPr>
          <w:rFonts w:ascii="Times New Roman" w:eastAsia="Times New Roman" w:hAnsi="Times New Roman"/>
          <w:lang w:val="ru-RU"/>
        </w:rPr>
        <w:t>6</w:t>
      </w:r>
      <w:r w:rsidR="00000000" w:rsidRPr="00520057">
        <w:rPr>
          <w:rFonts w:ascii="Times New Roman" w:eastAsia="Times New Roman" w:hAnsi="Times New Roman"/>
          <w:lang w:val="ru-RU"/>
        </w:rPr>
        <w:t xml:space="preserve"> ОПИСАНИЕ </w:t>
      </w:r>
      <w:r w:rsidR="00000000">
        <w:rPr>
          <w:rFonts w:ascii="Times New Roman" w:eastAsia="Times New Roman" w:hAnsi="Times New Roman"/>
        </w:rPr>
        <w:t>REST</w:t>
      </w:r>
      <w:r w:rsidR="00000000" w:rsidRPr="00520057">
        <w:rPr>
          <w:rFonts w:ascii="Times New Roman" w:eastAsia="Times New Roman" w:hAnsi="Times New Roman"/>
          <w:lang w:val="ru-RU"/>
        </w:rPr>
        <w:t xml:space="preserve"> </w:t>
      </w:r>
      <w:r w:rsidR="00000000">
        <w:rPr>
          <w:rFonts w:ascii="Times New Roman" w:eastAsia="Times New Roman" w:hAnsi="Times New Roman"/>
        </w:rPr>
        <w:t>API</w:t>
      </w:r>
      <w:bookmarkEnd w:id="10"/>
    </w:p>
    <w:p w14:paraId="37D3DF6A" w14:textId="77777777" w:rsidR="001778E0" w:rsidRPr="00520057" w:rsidRDefault="00000000">
      <w:pPr>
        <w:spacing w:after="120"/>
        <w:ind w:firstLine="709"/>
        <w:rPr>
          <w:lang w:val="ru-RU"/>
        </w:rPr>
      </w:pPr>
      <w:r>
        <w:t>REST</w:t>
      </w:r>
      <w:r w:rsidRPr="00520057">
        <w:rPr>
          <w:lang w:val="ru-RU"/>
        </w:rPr>
        <w:t xml:space="preserve"> </w:t>
      </w:r>
      <w:r>
        <w:t>API</w:t>
      </w:r>
      <w:r w:rsidRPr="00520057">
        <w:rPr>
          <w:lang w:val="ru-RU"/>
        </w:rPr>
        <w:t xml:space="preserve"> сгруппирован по контроллерам. </w:t>
      </w:r>
      <w:proofErr w:type="spellStart"/>
      <w:r>
        <w:t>Базовый</w:t>
      </w:r>
      <w:proofErr w:type="spellEnd"/>
      <w:r>
        <w:t xml:space="preserve"> </w:t>
      </w:r>
      <w:proofErr w:type="spellStart"/>
      <w:r>
        <w:t>путь</w:t>
      </w:r>
      <w:proofErr w:type="spellEnd"/>
      <w:r>
        <w:t xml:space="preserve"> backend </w:t>
      </w:r>
      <w:proofErr w:type="spellStart"/>
      <w:r>
        <w:t>имеет</w:t>
      </w:r>
      <w:proofErr w:type="spellEnd"/>
      <w:r>
        <w:t xml:space="preserve"> вид /airport-info-system/api. </w:t>
      </w:r>
      <w:r w:rsidRPr="00520057">
        <w:rPr>
          <w:lang w:val="ru-RU"/>
        </w:rPr>
        <w:t xml:space="preserve">Ниже приведен перечень реализованных </w:t>
      </w:r>
      <w:r>
        <w:t>endpoint</w:t>
      </w:r>
      <w:r w:rsidRPr="00520057">
        <w:rPr>
          <w:lang w:val="ru-RU"/>
        </w:rPr>
        <w:t>-</w:t>
      </w:r>
      <w:proofErr w:type="spellStart"/>
      <w:r w:rsidRPr="00520057">
        <w:rPr>
          <w:lang w:val="ru-RU"/>
        </w:rPr>
        <w:t>ов</w:t>
      </w:r>
      <w:proofErr w:type="spellEnd"/>
      <w:r w:rsidRPr="00520057">
        <w:rPr>
          <w:lang w:val="ru-RU"/>
        </w:rPr>
        <w:t xml:space="preserve">, сгруппированных по контроллерам. Они используются </w:t>
      </w:r>
      <w:r>
        <w:t>frontend</w:t>
      </w:r>
      <w:r w:rsidRPr="00520057">
        <w:rPr>
          <w:lang w:val="ru-RU"/>
        </w:rPr>
        <w:t>-сервисами для выполнения справочных и операционных действий.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61"/>
        <w:gridCol w:w="883"/>
        <w:gridCol w:w="4731"/>
        <w:gridCol w:w="1770"/>
      </w:tblGrid>
      <w:tr w:rsidR="001778E0" w:rsidRPr="009B3B8A" w14:paraId="3398E730" w14:textId="77777777">
        <w:trPr>
          <w:tblHeader/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562EB694" w14:textId="77777777" w:rsidR="001778E0" w:rsidRPr="009B3B8A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9B3B8A">
              <w:rPr>
                <w:b/>
                <w:sz w:val="24"/>
                <w:szCs w:val="24"/>
              </w:rPr>
              <w:t>Контроллер</w:t>
            </w:r>
            <w:proofErr w:type="spellEnd"/>
          </w:p>
        </w:tc>
        <w:tc>
          <w:tcPr>
            <w:tcW w:w="907" w:type="dxa"/>
            <w:shd w:val="clear" w:color="auto" w:fill="D9EAF7"/>
            <w:vAlign w:val="center"/>
          </w:tcPr>
          <w:p w14:paraId="591F3A22" w14:textId="77777777" w:rsidR="001778E0" w:rsidRPr="009B3B8A" w:rsidRDefault="00000000">
            <w:pPr>
              <w:jc w:val="center"/>
              <w:rPr>
                <w:sz w:val="24"/>
                <w:szCs w:val="24"/>
              </w:rPr>
            </w:pPr>
            <w:r w:rsidRPr="009B3B8A">
              <w:rPr>
                <w:b/>
                <w:sz w:val="24"/>
                <w:szCs w:val="24"/>
              </w:rPr>
              <w:t>Метод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E06198C" w14:textId="77777777" w:rsidR="001778E0" w:rsidRPr="009B3B8A" w:rsidRDefault="00000000">
            <w:pPr>
              <w:jc w:val="center"/>
              <w:rPr>
                <w:sz w:val="24"/>
                <w:szCs w:val="24"/>
              </w:rPr>
            </w:pPr>
            <w:r w:rsidRPr="009B3B8A">
              <w:rPr>
                <w:b/>
                <w:sz w:val="24"/>
                <w:szCs w:val="24"/>
              </w:rPr>
              <w:t>Endpoint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6B0ED89D" w14:textId="77777777" w:rsidR="001778E0" w:rsidRPr="009B3B8A" w:rsidRDefault="00000000">
            <w:pPr>
              <w:jc w:val="center"/>
              <w:rPr>
                <w:sz w:val="24"/>
                <w:szCs w:val="24"/>
              </w:rPr>
            </w:pPr>
            <w:r w:rsidRPr="009B3B8A">
              <w:rPr>
                <w:b/>
                <w:sz w:val="24"/>
                <w:szCs w:val="24"/>
              </w:rPr>
              <w:t>Назначение</w:t>
            </w:r>
          </w:p>
        </w:tc>
      </w:tr>
      <w:tr w:rsidR="001778E0" w:rsidRPr="009B3B8A" w14:paraId="3AEED640" w14:textId="77777777">
        <w:trPr>
          <w:jc w:val="center"/>
        </w:trPr>
        <w:tc>
          <w:tcPr>
            <w:tcW w:w="1928" w:type="dxa"/>
            <w:vAlign w:val="center"/>
          </w:tcPr>
          <w:p w14:paraId="0BE9E280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AircraftController</w:t>
            </w:r>
          </w:p>
        </w:tc>
        <w:tc>
          <w:tcPr>
            <w:tcW w:w="907" w:type="dxa"/>
            <w:vAlign w:val="center"/>
          </w:tcPr>
          <w:p w14:paraId="26A2F59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54B5227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/airport-info-system/api/aircrafts</w:t>
            </w:r>
          </w:p>
        </w:tc>
        <w:tc>
          <w:tcPr>
            <w:tcW w:w="3515" w:type="dxa"/>
            <w:vAlign w:val="center"/>
          </w:tcPr>
          <w:p w14:paraId="43F8CD75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Получение страницы самолетов с фильтрацией по модели, авиакомпании, году и регистрационному номеру.</w:t>
            </w:r>
          </w:p>
        </w:tc>
      </w:tr>
      <w:tr w:rsidR="001778E0" w:rsidRPr="009B3B8A" w14:paraId="767E49B9" w14:textId="77777777">
        <w:trPr>
          <w:jc w:val="center"/>
        </w:trPr>
        <w:tc>
          <w:tcPr>
            <w:tcW w:w="1928" w:type="dxa"/>
            <w:vAlign w:val="center"/>
          </w:tcPr>
          <w:p w14:paraId="779E196F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AircraftController</w:t>
            </w:r>
            <w:proofErr w:type="spellEnd"/>
          </w:p>
        </w:tc>
        <w:tc>
          <w:tcPr>
            <w:tcW w:w="907" w:type="dxa"/>
            <w:vAlign w:val="center"/>
          </w:tcPr>
          <w:p w14:paraId="07429C68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2176F69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/airport-info-system/api/aircrafts/list</w:t>
            </w:r>
          </w:p>
        </w:tc>
        <w:tc>
          <w:tcPr>
            <w:tcW w:w="3515" w:type="dxa"/>
            <w:vAlign w:val="center"/>
          </w:tcPr>
          <w:p w14:paraId="6BDF7451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 xml:space="preserve">Список </w:t>
            </w:r>
            <w:r w:rsidRPr="009B3B8A">
              <w:rPr>
                <w:sz w:val="24"/>
                <w:szCs w:val="24"/>
                <w:lang w:val="ru-RU"/>
              </w:rPr>
              <w:lastRenderedPageBreak/>
              <w:t>самолетов для выбора в интерфейсе.</w:t>
            </w:r>
          </w:p>
        </w:tc>
      </w:tr>
      <w:tr w:rsidR="001778E0" w:rsidRPr="009B3B8A" w14:paraId="5268FA02" w14:textId="77777777">
        <w:trPr>
          <w:jc w:val="center"/>
        </w:trPr>
        <w:tc>
          <w:tcPr>
            <w:tcW w:w="1928" w:type="dxa"/>
            <w:vAlign w:val="center"/>
          </w:tcPr>
          <w:p w14:paraId="65DF399D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lastRenderedPageBreak/>
              <w:t>AircraftController</w:t>
            </w:r>
            <w:proofErr w:type="spellEnd"/>
          </w:p>
        </w:tc>
        <w:tc>
          <w:tcPr>
            <w:tcW w:w="907" w:type="dxa"/>
            <w:vAlign w:val="center"/>
          </w:tcPr>
          <w:p w14:paraId="3FB21C2B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2EEF792F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/airport-info-system/api/aircrafts/{id}</w:t>
            </w:r>
          </w:p>
        </w:tc>
        <w:tc>
          <w:tcPr>
            <w:tcW w:w="3515" w:type="dxa"/>
            <w:vAlign w:val="center"/>
          </w:tcPr>
          <w:p w14:paraId="3408D891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Получение самолета по идентификатору.</w:t>
            </w:r>
          </w:p>
        </w:tc>
      </w:tr>
      <w:tr w:rsidR="001778E0" w:rsidRPr="009B3B8A" w14:paraId="78DAED50" w14:textId="77777777">
        <w:trPr>
          <w:jc w:val="center"/>
        </w:trPr>
        <w:tc>
          <w:tcPr>
            <w:tcW w:w="1928" w:type="dxa"/>
            <w:vAlign w:val="center"/>
          </w:tcPr>
          <w:p w14:paraId="204BF592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AircraftController</w:t>
            </w:r>
          </w:p>
        </w:tc>
        <w:tc>
          <w:tcPr>
            <w:tcW w:w="907" w:type="dxa"/>
            <w:vAlign w:val="center"/>
          </w:tcPr>
          <w:p w14:paraId="1D18A986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562C3818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/airport-info-system/api/aircrafts/registration/{registrationNumber}</w:t>
            </w:r>
          </w:p>
        </w:tc>
        <w:tc>
          <w:tcPr>
            <w:tcW w:w="3515" w:type="dxa"/>
            <w:vAlign w:val="center"/>
          </w:tcPr>
          <w:p w14:paraId="7970D651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Поиск самолета по регистрационному номеру.</w:t>
            </w:r>
          </w:p>
        </w:tc>
      </w:tr>
      <w:tr w:rsidR="001778E0" w:rsidRPr="009B3B8A" w14:paraId="65CF3ED2" w14:textId="77777777">
        <w:trPr>
          <w:jc w:val="center"/>
        </w:trPr>
        <w:tc>
          <w:tcPr>
            <w:tcW w:w="1928" w:type="dxa"/>
            <w:vAlign w:val="center"/>
          </w:tcPr>
          <w:p w14:paraId="01CF1B10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AircraftController</w:t>
            </w:r>
            <w:proofErr w:type="spellEnd"/>
          </w:p>
        </w:tc>
        <w:tc>
          <w:tcPr>
            <w:tcW w:w="907" w:type="dxa"/>
            <w:vAlign w:val="center"/>
          </w:tcPr>
          <w:p w14:paraId="014DF82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POST</w:t>
            </w:r>
          </w:p>
        </w:tc>
        <w:tc>
          <w:tcPr>
            <w:tcW w:w="2948" w:type="dxa"/>
            <w:vAlign w:val="center"/>
          </w:tcPr>
          <w:p w14:paraId="27369524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/airport-info-system/api/aircrafts</w:t>
            </w:r>
          </w:p>
        </w:tc>
        <w:tc>
          <w:tcPr>
            <w:tcW w:w="3515" w:type="dxa"/>
            <w:vAlign w:val="center"/>
          </w:tcPr>
          <w:p w14:paraId="740458CA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Создание записи о самолете.</w:t>
            </w:r>
          </w:p>
        </w:tc>
      </w:tr>
      <w:tr w:rsidR="001778E0" w:rsidRPr="009B3B8A" w14:paraId="6F4DDC83" w14:textId="77777777">
        <w:trPr>
          <w:jc w:val="center"/>
        </w:trPr>
        <w:tc>
          <w:tcPr>
            <w:tcW w:w="1928" w:type="dxa"/>
            <w:vAlign w:val="center"/>
          </w:tcPr>
          <w:p w14:paraId="5AA9E311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AircraftController</w:t>
            </w:r>
          </w:p>
        </w:tc>
        <w:tc>
          <w:tcPr>
            <w:tcW w:w="907" w:type="dxa"/>
            <w:vAlign w:val="center"/>
          </w:tcPr>
          <w:p w14:paraId="4278E8C7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PUT</w:t>
            </w:r>
          </w:p>
        </w:tc>
        <w:tc>
          <w:tcPr>
            <w:tcW w:w="2948" w:type="dxa"/>
            <w:vAlign w:val="center"/>
          </w:tcPr>
          <w:p w14:paraId="3386FFD2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/airport-info-system/api/aircrafts/{id}</w:t>
            </w:r>
          </w:p>
        </w:tc>
        <w:tc>
          <w:tcPr>
            <w:tcW w:w="3515" w:type="dxa"/>
            <w:vAlign w:val="center"/>
          </w:tcPr>
          <w:p w14:paraId="5D10F9D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Редактирование самолета.</w:t>
            </w:r>
          </w:p>
        </w:tc>
      </w:tr>
      <w:tr w:rsidR="001778E0" w:rsidRPr="009B3B8A" w14:paraId="79E61232" w14:textId="77777777">
        <w:trPr>
          <w:jc w:val="center"/>
        </w:trPr>
        <w:tc>
          <w:tcPr>
            <w:tcW w:w="1928" w:type="dxa"/>
            <w:vAlign w:val="center"/>
          </w:tcPr>
          <w:p w14:paraId="19116FE6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AircraftModelController</w:t>
            </w:r>
          </w:p>
        </w:tc>
        <w:tc>
          <w:tcPr>
            <w:tcW w:w="907" w:type="dxa"/>
            <w:vAlign w:val="center"/>
          </w:tcPr>
          <w:p w14:paraId="4CFE8A05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5C01B5E2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/airport-info-system/api/models</w:t>
            </w:r>
          </w:p>
        </w:tc>
        <w:tc>
          <w:tcPr>
            <w:tcW w:w="3515" w:type="dxa"/>
            <w:vAlign w:val="center"/>
          </w:tcPr>
          <w:p w14:paraId="48AB97A9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Получение моделей воздушных судов с фильтрами.</w:t>
            </w:r>
          </w:p>
        </w:tc>
      </w:tr>
      <w:tr w:rsidR="001778E0" w:rsidRPr="009B3B8A" w14:paraId="1A98770E" w14:textId="77777777">
        <w:trPr>
          <w:jc w:val="center"/>
        </w:trPr>
        <w:tc>
          <w:tcPr>
            <w:tcW w:w="1928" w:type="dxa"/>
            <w:vAlign w:val="center"/>
          </w:tcPr>
          <w:p w14:paraId="0A550646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AircraftModelController</w:t>
            </w:r>
            <w:proofErr w:type="spellEnd"/>
          </w:p>
        </w:tc>
        <w:tc>
          <w:tcPr>
            <w:tcW w:w="907" w:type="dxa"/>
            <w:vAlign w:val="center"/>
          </w:tcPr>
          <w:p w14:paraId="7ADE5383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3E36CF9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/airport-info-system/api/models/{id}</w:t>
            </w:r>
          </w:p>
        </w:tc>
        <w:tc>
          <w:tcPr>
            <w:tcW w:w="3515" w:type="dxa"/>
            <w:vAlign w:val="center"/>
          </w:tcPr>
          <w:p w14:paraId="57C779C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Просмотр модели по идентификатору.</w:t>
            </w:r>
          </w:p>
        </w:tc>
      </w:tr>
      <w:tr w:rsidR="001778E0" w:rsidRPr="009B3B8A" w14:paraId="69A1435E" w14:textId="77777777">
        <w:trPr>
          <w:jc w:val="center"/>
        </w:trPr>
        <w:tc>
          <w:tcPr>
            <w:tcW w:w="1928" w:type="dxa"/>
            <w:vAlign w:val="center"/>
          </w:tcPr>
          <w:p w14:paraId="661C15C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AircraftModelController</w:t>
            </w:r>
          </w:p>
        </w:tc>
        <w:tc>
          <w:tcPr>
            <w:tcW w:w="907" w:type="dxa"/>
            <w:vAlign w:val="center"/>
          </w:tcPr>
          <w:p w14:paraId="5E7D186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001E642B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/airport-info-system/api/models/list</w:t>
            </w:r>
          </w:p>
        </w:tc>
        <w:tc>
          <w:tcPr>
            <w:tcW w:w="3515" w:type="dxa"/>
            <w:vAlign w:val="center"/>
          </w:tcPr>
          <w:p w14:paraId="28F567F1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Список моделей для выпадающих списков.</w:t>
            </w:r>
          </w:p>
        </w:tc>
      </w:tr>
      <w:tr w:rsidR="001778E0" w:rsidRPr="009B3B8A" w14:paraId="53448EE7" w14:textId="77777777">
        <w:trPr>
          <w:jc w:val="center"/>
        </w:trPr>
        <w:tc>
          <w:tcPr>
            <w:tcW w:w="1928" w:type="dxa"/>
            <w:vAlign w:val="center"/>
          </w:tcPr>
          <w:p w14:paraId="6AA26BED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AircraftModelController</w:t>
            </w:r>
            <w:proofErr w:type="spellEnd"/>
          </w:p>
        </w:tc>
        <w:tc>
          <w:tcPr>
            <w:tcW w:w="907" w:type="dxa"/>
            <w:vAlign w:val="center"/>
          </w:tcPr>
          <w:p w14:paraId="741349D2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POST</w:t>
            </w:r>
          </w:p>
        </w:tc>
        <w:tc>
          <w:tcPr>
            <w:tcW w:w="2948" w:type="dxa"/>
            <w:vAlign w:val="center"/>
          </w:tcPr>
          <w:p w14:paraId="2303FE9E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/airport-info-system/api/models</w:t>
            </w:r>
          </w:p>
        </w:tc>
        <w:tc>
          <w:tcPr>
            <w:tcW w:w="3515" w:type="dxa"/>
            <w:vAlign w:val="center"/>
          </w:tcPr>
          <w:p w14:paraId="6B4BBAA7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Создание модели воздушного судна.</w:t>
            </w:r>
          </w:p>
        </w:tc>
      </w:tr>
      <w:tr w:rsidR="001778E0" w:rsidRPr="009B3B8A" w14:paraId="4AD70B81" w14:textId="77777777">
        <w:trPr>
          <w:jc w:val="center"/>
        </w:trPr>
        <w:tc>
          <w:tcPr>
            <w:tcW w:w="1928" w:type="dxa"/>
            <w:vAlign w:val="center"/>
          </w:tcPr>
          <w:p w14:paraId="082B260A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AirlineController</w:t>
            </w:r>
          </w:p>
        </w:tc>
        <w:tc>
          <w:tcPr>
            <w:tcW w:w="907" w:type="dxa"/>
            <w:vAlign w:val="center"/>
          </w:tcPr>
          <w:p w14:paraId="7A5EF33E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27A698C5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/airport-info-system/api/airlines</w:t>
            </w:r>
          </w:p>
        </w:tc>
        <w:tc>
          <w:tcPr>
            <w:tcW w:w="3515" w:type="dxa"/>
            <w:vAlign w:val="center"/>
          </w:tcPr>
          <w:p w14:paraId="3D3F922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Получение авиакомпаний с фильтрацией.</w:t>
            </w:r>
          </w:p>
        </w:tc>
      </w:tr>
      <w:tr w:rsidR="001778E0" w:rsidRPr="009B3B8A" w14:paraId="336BA676" w14:textId="77777777">
        <w:trPr>
          <w:jc w:val="center"/>
        </w:trPr>
        <w:tc>
          <w:tcPr>
            <w:tcW w:w="1928" w:type="dxa"/>
            <w:vAlign w:val="center"/>
          </w:tcPr>
          <w:p w14:paraId="36E1412F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AirlineController</w:t>
            </w:r>
          </w:p>
        </w:tc>
        <w:tc>
          <w:tcPr>
            <w:tcW w:w="907" w:type="dxa"/>
            <w:vAlign w:val="center"/>
          </w:tcPr>
          <w:p w14:paraId="7A8E826F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482EDEC6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/airport-info-system/api/airlines/list</w:t>
            </w:r>
          </w:p>
        </w:tc>
        <w:tc>
          <w:tcPr>
            <w:tcW w:w="3515" w:type="dxa"/>
            <w:vAlign w:val="center"/>
          </w:tcPr>
          <w:p w14:paraId="492534E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Список авиакомпаний для выбора.</w:t>
            </w:r>
          </w:p>
        </w:tc>
      </w:tr>
      <w:tr w:rsidR="001778E0" w:rsidRPr="009B3B8A" w14:paraId="6540F153" w14:textId="77777777">
        <w:trPr>
          <w:jc w:val="center"/>
        </w:trPr>
        <w:tc>
          <w:tcPr>
            <w:tcW w:w="1928" w:type="dxa"/>
            <w:vAlign w:val="center"/>
          </w:tcPr>
          <w:p w14:paraId="43DDD236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AirlineController</w:t>
            </w:r>
          </w:p>
        </w:tc>
        <w:tc>
          <w:tcPr>
            <w:tcW w:w="907" w:type="dxa"/>
            <w:vAlign w:val="center"/>
          </w:tcPr>
          <w:p w14:paraId="2FD63730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480FF08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/airport-info-system/api/airlines/{id}</w:t>
            </w:r>
          </w:p>
        </w:tc>
        <w:tc>
          <w:tcPr>
            <w:tcW w:w="3515" w:type="dxa"/>
            <w:vAlign w:val="center"/>
          </w:tcPr>
          <w:p w14:paraId="268C08F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Просмотр авиакомпании.</w:t>
            </w:r>
          </w:p>
        </w:tc>
      </w:tr>
      <w:tr w:rsidR="001778E0" w:rsidRPr="009B3B8A" w14:paraId="2FEEB688" w14:textId="77777777">
        <w:trPr>
          <w:jc w:val="center"/>
        </w:trPr>
        <w:tc>
          <w:tcPr>
            <w:tcW w:w="1928" w:type="dxa"/>
            <w:vAlign w:val="center"/>
          </w:tcPr>
          <w:p w14:paraId="0776F830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AirlineController</w:t>
            </w:r>
          </w:p>
        </w:tc>
        <w:tc>
          <w:tcPr>
            <w:tcW w:w="907" w:type="dxa"/>
            <w:vAlign w:val="center"/>
          </w:tcPr>
          <w:p w14:paraId="7A1C06A7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POST</w:t>
            </w:r>
          </w:p>
        </w:tc>
        <w:tc>
          <w:tcPr>
            <w:tcW w:w="2948" w:type="dxa"/>
            <w:vAlign w:val="center"/>
          </w:tcPr>
          <w:p w14:paraId="20381DDF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/airport-info-system/api/airlines</w:t>
            </w:r>
          </w:p>
        </w:tc>
        <w:tc>
          <w:tcPr>
            <w:tcW w:w="3515" w:type="dxa"/>
            <w:vAlign w:val="center"/>
          </w:tcPr>
          <w:p w14:paraId="23DEA863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Создание авиакомпании.</w:t>
            </w:r>
          </w:p>
        </w:tc>
      </w:tr>
      <w:tr w:rsidR="001778E0" w:rsidRPr="009B3B8A" w14:paraId="7990F54E" w14:textId="77777777">
        <w:trPr>
          <w:jc w:val="center"/>
        </w:trPr>
        <w:tc>
          <w:tcPr>
            <w:tcW w:w="1928" w:type="dxa"/>
            <w:vAlign w:val="center"/>
          </w:tcPr>
          <w:p w14:paraId="73DD4DB4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AirlineController</w:t>
            </w:r>
          </w:p>
        </w:tc>
        <w:tc>
          <w:tcPr>
            <w:tcW w:w="907" w:type="dxa"/>
            <w:vAlign w:val="center"/>
          </w:tcPr>
          <w:p w14:paraId="0BFAEB7A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PUT</w:t>
            </w:r>
          </w:p>
        </w:tc>
        <w:tc>
          <w:tcPr>
            <w:tcW w:w="2948" w:type="dxa"/>
            <w:vAlign w:val="center"/>
          </w:tcPr>
          <w:p w14:paraId="34286F2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/airport-info-system/api/airlines/{id}</w:t>
            </w:r>
          </w:p>
        </w:tc>
        <w:tc>
          <w:tcPr>
            <w:tcW w:w="3515" w:type="dxa"/>
            <w:vAlign w:val="center"/>
          </w:tcPr>
          <w:p w14:paraId="0E3DF29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Редактирование авиакомпании.</w:t>
            </w:r>
          </w:p>
        </w:tc>
      </w:tr>
      <w:tr w:rsidR="001778E0" w:rsidRPr="009B3B8A" w14:paraId="67EC4F39" w14:textId="77777777">
        <w:trPr>
          <w:jc w:val="center"/>
        </w:trPr>
        <w:tc>
          <w:tcPr>
            <w:tcW w:w="1928" w:type="dxa"/>
            <w:vAlign w:val="center"/>
          </w:tcPr>
          <w:p w14:paraId="491F98B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AirportController</w:t>
            </w:r>
          </w:p>
        </w:tc>
        <w:tc>
          <w:tcPr>
            <w:tcW w:w="907" w:type="dxa"/>
            <w:vAlign w:val="center"/>
          </w:tcPr>
          <w:p w14:paraId="5C33579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38B4EA6B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/airport-info-system/api/airports</w:t>
            </w:r>
          </w:p>
        </w:tc>
        <w:tc>
          <w:tcPr>
            <w:tcW w:w="3515" w:type="dxa"/>
            <w:vAlign w:val="center"/>
          </w:tcPr>
          <w:p w14:paraId="0F91D02F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 xml:space="preserve">Получение аэропортов с фильтрацией по стране, </w:t>
            </w:r>
            <w:r w:rsidRPr="009B3B8A">
              <w:rPr>
                <w:sz w:val="24"/>
                <w:szCs w:val="24"/>
                <w:lang w:val="ru-RU"/>
              </w:rPr>
              <w:lastRenderedPageBreak/>
              <w:t xml:space="preserve">городу и </w:t>
            </w:r>
            <w:r w:rsidRPr="009B3B8A">
              <w:rPr>
                <w:sz w:val="24"/>
                <w:szCs w:val="24"/>
              </w:rPr>
              <w:t>IATA</w:t>
            </w:r>
            <w:r w:rsidRPr="009B3B8A">
              <w:rPr>
                <w:sz w:val="24"/>
                <w:szCs w:val="24"/>
                <w:lang w:val="ru-RU"/>
              </w:rPr>
              <w:t>-коду.</w:t>
            </w:r>
          </w:p>
        </w:tc>
      </w:tr>
      <w:tr w:rsidR="001778E0" w:rsidRPr="009B3B8A" w14:paraId="35CB67A1" w14:textId="77777777">
        <w:trPr>
          <w:jc w:val="center"/>
        </w:trPr>
        <w:tc>
          <w:tcPr>
            <w:tcW w:w="1928" w:type="dxa"/>
            <w:vAlign w:val="center"/>
          </w:tcPr>
          <w:p w14:paraId="6FA827BA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lastRenderedPageBreak/>
              <w:t>AirportController</w:t>
            </w:r>
          </w:p>
        </w:tc>
        <w:tc>
          <w:tcPr>
            <w:tcW w:w="907" w:type="dxa"/>
            <w:vAlign w:val="center"/>
          </w:tcPr>
          <w:p w14:paraId="21090B9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730EBE53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/airport-info-system/api/airports/list</w:t>
            </w:r>
          </w:p>
        </w:tc>
        <w:tc>
          <w:tcPr>
            <w:tcW w:w="3515" w:type="dxa"/>
            <w:vAlign w:val="center"/>
          </w:tcPr>
          <w:p w14:paraId="17A87CE0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Список аэропортов для выбора.</w:t>
            </w:r>
          </w:p>
        </w:tc>
      </w:tr>
      <w:tr w:rsidR="001778E0" w:rsidRPr="009B3B8A" w14:paraId="41915A62" w14:textId="77777777">
        <w:trPr>
          <w:jc w:val="center"/>
        </w:trPr>
        <w:tc>
          <w:tcPr>
            <w:tcW w:w="1928" w:type="dxa"/>
            <w:vAlign w:val="center"/>
          </w:tcPr>
          <w:p w14:paraId="5753658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AirportController</w:t>
            </w:r>
          </w:p>
        </w:tc>
        <w:tc>
          <w:tcPr>
            <w:tcW w:w="907" w:type="dxa"/>
            <w:vAlign w:val="center"/>
          </w:tcPr>
          <w:p w14:paraId="356BB8C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009D5D81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/airport-info-system/api/airports/{id}</w:t>
            </w:r>
          </w:p>
        </w:tc>
        <w:tc>
          <w:tcPr>
            <w:tcW w:w="3515" w:type="dxa"/>
            <w:vAlign w:val="center"/>
          </w:tcPr>
          <w:p w14:paraId="3018C6DA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Просмотр аэропорта.</w:t>
            </w:r>
          </w:p>
        </w:tc>
      </w:tr>
      <w:tr w:rsidR="001778E0" w:rsidRPr="009B3B8A" w14:paraId="0C722667" w14:textId="77777777">
        <w:trPr>
          <w:jc w:val="center"/>
        </w:trPr>
        <w:tc>
          <w:tcPr>
            <w:tcW w:w="1928" w:type="dxa"/>
            <w:vAlign w:val="center"/>
          </w:tcPr>
          <w:p w14:paraId="004547FF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AirportController</w:t>
            </w:r>
          </w:p>
        </w:tc>
        <w:tc>
          <w:tcPr>
            <w:tcW w:w="907" w:type="dxa"/>
            <w:vAlign w:val="center"/>
          </w:tcPr>
          <w:p w14:paraId="7CE7AA18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POST</w:t>
            </w:r>
          </w:p>
        </w:tc>
        <w:tc>
          <w:tcPr>
            <w:tcW w:w="2948" w:type="dxa"/>
            <w:vAlign w:val="center"/>
          </w:tcPr>
          <w:p w14:paraId="5E755E38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/airport-info-system/api/airports</w:t>
            </w:r>
          </w:p>
        </w:tc>
        <w:tc>
          <w:tcPr>
            <w:tcW w:w="3515" w:type="dxa"/>
            <w:vAlign w:val="center"/>
          </w:tcPr>
          <w:p w14:paraId="57AC6A2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Создание аэропорта.</w:t>
            </w:r>
          </w:p>
        </w:tc>
      </w:tr>
      <w:tr w:rsidR="001778E0" w:rsidRPr="009B3B8A" w14:paraId="43F60D31" w14:textId="77777777">
        <w:trPr>
          <w:jc w:val="center"/>
        </w:trPr>
        <w:tc>
          <w:tcPr>
            <w:tcW w:w="1928" w:type="dxa"/>
            <w:vAlign w:val="center"/>
          </w:tcPr>
          <w:p w14:paraId="12380008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AirportController</w:t>
            </w:r>
          </w:p>
        </w:tc>
        <w:tc>
          <w:tcPr>
            <w:tcW w:w="907" w:type="dxa"/>
            <w:vAlign w:val="center"/>
          </w:tcPr>
          <w:p w14:paraId="0965F8BE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PUT</w:t>
            </w:r>
          </w:p>
        </w:tc>
        <w:tc>
          <w:tcPr>
            <w:tcW w:w="2948" w:type="dxa"/>
            <w:vAlign w:val="center"/>
          </w:tcPr>
          <w:p w14:paraId="28044F97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/airport-info-system/api/airports/{id}</w:t>
            </w:r>
          </w:p>
        </w:tc>
        <w:tc>
          <w:tcPr>
            <w:tcW w:w="3515" w:type="dxa"/>
            <w:vAlign w:val="center"/>
          </w:tcPr>
          <w:p w14:paraId="486E2108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Редактирование аэропорта.</w:t>
            </w:r>
          </w:p>
        </w:tc>
      </w:tr>
      <w:tr w:rsidR="001778E0" w:rsidRPr="009B3B8A" w14:paraId="187D449A" w14:textId="77777777">
        <w:trPr>
          <w:jc w:val="center"/>
        </w:trPr>
        <w:tc>
          <w:tcPr>
            <w:tcW w:w="1928" w:type="dxa"/>
            <w:vAlign w:val="center"/>
          </w:tcPr>
          <w:p w14:paraId="5164F01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EmployeeController</w:t>
            </w:r>
          </w:p>
        </w:tc>
        <w:tc>
          <w:tcPr>
            <w:tcW w:w="907" w:type="dxa"/>
            <w:vAlign w:val="center"/>
          </w:tcPr>
          <w:p w14:paraId="285C3DD0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75BC0DA8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/airport-info-system/api/employees</w:t>
            </w:r>
          </w:p>
        </w:tc>
        <w:tc>
          <w:tcPr>
            <w:tcW w:w="3515" w:type="dxa"/>
            <w:vAlign w:val="center"/>
          </w:tcPr>
          <w:p w14:paraId="4A64CF9B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Получение сотрудников с фильтрацией по категории, фамилии и дате приема.</w:t>
            </w:r>
          </w:p>
        </w:tc>
      </w:tr>
      <w:tr w:rsidR="001778E0" w:rsidRPr="009B3B8A" w14:paraId="6DD5D85D" w14:textId="77777777">
        <w:trPr>
          <w:jc w:val="center"/>
        </w:trPr>
        <w:tc>
          <w:tcPr>
            <w:tcW w:w="1928" w:type="dxa"/>
            <w:vAlign w:val="center"/>
          </w:tcPr>
          <w:p w14:paraId="18BD92E0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EmployeeController</w:t>
            </w:r>
            <w:proofErr w:type="spellEnd"/>
          </w:p>
        </w:tc>
        <w:tc>
          <w:tcPr>
            <w:tcW w:w="907" w:type="dxa"/>
            <w:vAlign w:val="center"/>
          </w:tcPr>
          <w:p w14:paraId="3BB8676E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2C64A873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/airport-info-system/api/employees/list</w:t>
            </w:r>
          </w:p>
        </w:tc>
        <w:tc>
          <w:tcPr>
            <w:tcW w:w="3515" w:type="dxa"/>
            <w:vAlign w:val="center"/>
          </w:tcPr>
          <w:p w14:paraId="2C9F142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Список сотрудников для выбора.</w:t>
            </w:r>
          </w:p>
        </w:tc>
      </w:tr>
      <w:tr w:rsidR="001778E0" w:rsidRPr="009B3B8A" w14:paraId="0999096C" w14:textId="77777777">
        <w:trPr>
          <w:jc w:val="center"/>
        </w:trPr>
        <w:tc>
          <w:tcPr>
            <w:tcW w:w="1928" w:type="dxa"/>
            <w:vAlign w:val="center"/>
          </w:tcPr>
          <w:p w14:paraId="3FDA55B5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EmployeeController</w:t>
            </w:r>
          </w:p>
        </w:tc>
        <w:tc>
          <w:tcPr>
            <w:tcW w:w="907" w:type="dxa"/>
            <w:vAlign w:val="center"/>
          </w:tcPr>
          <w:p w14:paraId="3616C637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22BEEE12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/airport-info-system/api/employees/{id}</w:t>
            </w:r>
          </w:p>
        </w:tc>
        <w:tc>
          <w:tcPr>
            <w:tcW w:w="3515" w:type="dxa"/>
            <w:vAlign w:val="center"/>
          </w:tcPr>
          <w:p w14:paraId="11BFE3F6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Просмотр сотрудника.</w:t>
            </w:r>
          </w:p>
        </w:tc>
      </w:tr>
      <w:tr w:rsidR="001778E0" w:rsidRPr="009B3B8A" w14:paraId="3F0134F4" w14:textId="77777777">
        <w:trPr>
          <w:jc w:val="center"/>
        </w:trPr>
        <w:tc>
          <w:tcPr>
            <w:tcW w:w="1928" w:type="dxa"/>
            <w:vAlign w:val="center"/>
          </w:tcPr>
          <w:p w14:paraId="4F0B186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EmployeeController</w:t>
            </w:r>
          </w:p>
        </w:tc>
        <w:tc>
          <w:tcPr>
            <w:tcW w:w="907" w:type="dxa"/>
            <w:vAlign w:val="center"/>
          </w:tcPr>
          <w:p w14:paraId="77B4DD2B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POST</w:t>
            </w:r>
          </w:p>
        </w:tc>
        <w:tc>
          <w:tcPr>
            <w:tcW w:w="2948" w:type="dxa"/>
            <w:vAlign w:val="center"/>
          </w:tcPr>
          <w:p w14:paraId="7095B713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/airport-info-system/api/employees</w:t>
            </w:r>
          </w:p>
        </w:tc>
        <w:tc>
          <w:tcPr>
            <w:tcW w:w="3515" w:type="dxa"/>
            <w:vAlign w:val="center"/>
          </w:tcPr>
          <w:p w14:paraId="3A9D48DE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Создание сотрудника.</w:t>
            </w:r>
          </w:p>
        </w:tc>
      </w:tr>
      <w:tr w:rsidR="001778E0" w:rsidRPr="009B3B8A" w14:paraId="19D09A5E" w14:textId="77777777">
        <w:trPr>
          <w:jc w:val="center"/>
        </w:trPr>
        <w:tc>
          <w:tcPr>
            <w:tcW w:w="1928" w:type="dxa"/>
            <w:vAlign w:val="center"/>
          </w:tcPr>
          <w:p w14:paraId="2C59595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EmployeeController</w:t>
            </w:r>
          </w:p>
        </w:tc>
        <w:tc>
          <w:tcPr>
            <w:tcW w:w="907" w:type="dxa"/>
            <w:vAlign w:val="center"/>
          </w:tcPr>
          <w:p w14:paraId="7AC5639A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PUT</w:t>
            </w:r>
          </w:p>
        </w:tc>
        <w:tc>
          <w:tcPr>
            <w:tcW w:w="2948" w:type="dxa"/>
            <w:vAlign w:val="center"/>
          </w:tcPr>
          <w:p w14:paraId="018AF49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/airport-info-system/api/employees/{id}</w:t>
            </w:r>
          </w:p>
        </w:tc>
        <w:tc>
          <w:tcPr>
            <w:tcW w:w="3515" w:type="dxa"/>
            <w:vAlign w:val="center"/>
          </w:tcPr>
          <w:p w14:paraId="4AD6498E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Редактирование сотрудника.</w:t>
            </w:r>
          </w:p>
        </w:tc>
      </w:tr>
      <w:tr w:rsidR="001778E0" w:rsidRPr="009B3B8A" w14:paraId="24EB2154" w14:textId="77777777">
        <w:trPr>
          <w:jc w:val="center"/>
        </w:trPr>
        <w:tc>
          <w:tcPr>
            <w:tcW w:w="1928" w:type="dxa"/>
            <w:vAlign w:val="center"/>
          </w:tcPr>
          <w:p w14:paraId="72BEB58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PassengerController</w:t>
            </w:r>
          </w:p>
        </w:tc>
        <w:tc>
          <w:tcPr>
            <w:tcW w:w="907" w:type="dxa"/>
            <w:vAlign w:val="center"/>
          </w:tcPr>
          <w:p w14:paraId="1947E546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76337C6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/airport-info-system/api/passengers/search</w:t>
            </w:r>
          </w:p>
        </w:tc>
        <w:tc>
          <w:tcPr>
            <w:tcW w:w="3515" w:type="dxa"/>
            <w:vAlign w:val="center"/>
          </w:tcPr>
          <w:p w14:paraId="3039652C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Поиск пассажира по номеру паспорта.</w:t>
            </w:r>
          </w:p>
        </w:tc>
      </w:tr>
      <w:tr w:rsidR="001778E0" w:rsidRPr="009B3B8A" w14:paraId="3D51561B" w14:textId="77777777">
        <w:trPr>
          <w:jc w:val="center"/>
        </w:trPr>
        <w:tc>
          <w:tcPr>
            <w:tcW w:w="1928" w:type="dxa"/>
            <w:vAlign w:val="center"/>
          </w:tcPr>
          <w:p w14:paraId="6B6A4CE9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PassengerController</w:t>
            </w:r>
            <w:proofErr w:type="spellEnd"/>
          </w:p>
        </w:tc>
        <w:tc>
          <w:tcPr>
            <w:tcW w:w="907" w:type="dxa"/>
            <w:vAlign w:val="center"/>
          </w:tcPr>
          <w:p w14:paraId="681565BA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17EC7DBE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/airport-info-system/api/passengers</w:t>
            </w:r>
          </w:p>
        </w:tc>
        <w:tc>
          <w:tcPr>
            <w:tcW w:w="3515" w:type="dxa"/>
            <w:vAlign w:val="center"/>
          </w:tcPr>
          <w:p w14:paraId="66A0AE73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Получение пассажиров с фильтрами по ФИО и паспортным данным.</w:t>
            </w:r>
          </w:p>
        </w:tc>
      </w:tr>
      <w:tr w:rsidR="001778E0" w:rsidRPr="009B3B8A" w14:paraId="5EBDFF12" w14:textId="77777777">
        <w:trPr>
          <w:jc w:val="center"/>
        </w:trPr>
        <w:tc>
          <w:tcPr>
            <w:tcW w:w="1928" w:type="dxa"/>
            <w:vAlign w:val="center"/>
          </w:tcPr>
          <w:p w14:paraId="74612BF6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PassengerController</w:t>
            </w:r>
            <w:proofErr w:type="spellEnd"/>
          </w:p>
        </w:tc>
        <w:tc>
          <w:tcPr>
            <w:tcW w:w="907" w:type="dxa"/>
            <w:vAlign w:val="center"/>
          </w:tcPr>
          <w:p w14:paraId="4EE07A9F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14CD0227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/airport-info-system/api/passengers/list</w:t>
            </w:r>
          </w:p>
        </w:tc>
        <w:tc>
          <w:tcPr>
            <w:tcW w:w="3515" w:type="dxa"/>
            <w:vAlign w:val="center"/>
          </w:tcPr>
          <w:p w14:paraId="17D8443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Список пассажиров для выбора.</w:t>
            </w:r>
          </w:p>
        </w:tc>
      </w:tr>
      <w:tr w:rsidR="001778E0" w:rsidRPr="009B3B8A" w14:paraId="40B6A26D" w14:textId="77777777">
        <w:trPr>
          <w:jc w:val="center"/>
        </w:trPr>
        <w:tc>
          <w:tcPr>
            <w:tcW w:w="1928" w:type="dxa"/>
            <w:vAlign w:val="center"/>
          </w:tcPr>
          <w:p w14:paraId="39EF3081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PassengerController</w:t>
            </w:r>
          </w:p>
        </w:tc>
        <w:tc>
          <w:tcPr>
            <w:tcW w:w="907" w:type="dxa"/>
            <w:vAlign w:val="center"/>
          </w:tcPr>
          <w:p w14:paraId="28248BF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1D1A9165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/airport-info-system/api/passengers/{id}</w:t>
            </w:r>
          </w:p>
        </w:tc>
        <w:tc>
          <w:tcPr>
            <w:tcW w:w="3515" w:type="dxa"/>
            <w:vAlign w:val="center"/>
          </w:tcPr>
          <w:p w14:paraId="1F48A38A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Просмотр пассажира.</w:t>
            </w:r>
          </w:p>
        </w:tc>
      </w:tr>
      <w:tr w:rsidR="001778E0" w:rsidRPr="009B3B8A" w14:paraId="40D60A2C" w14:textId="77777777">
        <w:trPr>
          <w:jc w:val="center"/>
        </w:trPr>
        <w:tc>
          <w:tcPr>
            <w:tcW w:w="1928" w:type="dxa"/>
            <w:vAlign w:val="center"/>
          </w:tcPr>
          <w:p w14:paraId="3981F967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PassengerController</w:t>
            </w:r>
          </w:p>
        </w:tc>
        <w:tc>
          <w:tcPr>
            <w:tcW w:w="907" w:type="dxa"/>
            <w:vAlign w:val="center"/>
          </w:tcPr>
          <w:p w14:paraId="4A49BB0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POST</w:t>
            </w:r>
          </w:p>
        </w:tc>
        <w:tc>
          <w:tcPr>
            <w:tcW w:w="2948" w:type="dxa"/>
            <w:vAlign w:val="center"/>
          </w:tcPr>
          <w:p w14:paraId="09992137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/airport-info-system/api/passengers</w:t>
            </w:r>
          </w:p>
        </w:tc>
        <w:tc>
          <w:tcPr>
            <w:tcW w:w="3515" w:type="dxa"/>
            <w:vAlign w:val="center"/>
          </w:tcPr>
          <w:p w14:paraId="529BDF65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Создание пассажира.</w:t>
            </w:r>
          </w:p>
        </w:tc>
      </w:tr>
      <w:tr w:rsidR="001778E0" w:rsidRPr="009B3B8A" w14:paraId="5890EC84" w14:textId="77777777">
        <w:trPr>
          <w:jc w:val="center"/>
        </w:trPr>
        <w:tc>
          <w:tcPr>
            <w:tcW w:w="1928" w:type="dxa"/>
            <w:vAlign w:val="center"/>
          </w:tcPr>
          <w:p w14:paraId="6E5103B6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ScheduleController</w:t>
            </w:r>
          </w:p>
        </w:tc>
        <w:tc>
          <w:tcPr>
            <w:tcW w:w="907" w:type="dxa"/>
            <w:vAlign w:val="center"/>
          </w:tcPr>
          <w:p w14:paraId="35085321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1B69F620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/airport-info-system/api/schedules</w:t>
            </w:r>
          </w:p>
        </w:tc>
        <w:tc>
          <w:tcPr>
            <w:tcW w:w="3515" w:type="dxa"/>
            <w:vAlign w:val="center"/>
          </w:tcPr>
          <w:p w14:paraId="4B13FAFF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Получение расписаний для выбора при создании рейса.</w:t>
            </w:r>
          </w:p>
        </w:tc>
      </w:tr>
      <w:tr w:rsidR="001778E0" w:rsidRPr="009B3B8A" w14:paraId="10423D6B" w14:textId="77777777">
        <w:trPr>
          <w:jc w:val="center"/>
        </w:trPr>
        <w:tc>
          <w:tcPr>
            <w:tcW w:w="1928" w:type="dxa"/>
            <w:vAlign w:val="center"/>
          </w:tcPr>
          <w:p w14:paraId="4ACE62AA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ScheduleController</w:t>
            </w:r>
            <w:proofErr w:type="spellEnd"/>
          </w:p>
        </w:tc>
        <w:tc>
          <w:tcPr>
            <w:tcW w:w="907" w:type="dxa"/>
            <w:vAlign w:val="center"/>
          </w:tcPr>
          <w:p w14:paraId="6AABDE02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5E70F327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/airport-info-system/api/schedules/search</w:t>
            </w:r>
          </w:p>
        </w:tc>
        <w:tc>
          <w:tcPr>
            <w:tcW w:w="3515" w:type="dxa"/>
            <w:vAlign w:val="center"/>
          </w:tcPr>
          <w:p w14:paraId="2E2D05BF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 xml:space="preserve">Поиск расписаний по </w:t>
            </w:r>
            <w:r w:rsidRPr="009B3B8A">
              <w:rPr>
                <w:sz w:val="24"/>
                <w:szCs w:val="24"/>
                <w:lang w:val="ru-RU"/>
              </w:rPr>
              <w:lastRenderedPageBreak/>
              <w:t>городам вылета и прибытия.</w:t>
            </w:r>
          </w:p>
        </w:tc>
      </w:tr>
      <w:tr w:rsidR="001778E0" w:rsidRPr="009B3B8A" w14:paraId="6A5A93B2" w14:textId="77777777">
        <w:trPr>
          <w:jc w:val="center"/>
        </w:trPr>
        <w:tc>
          <w:tcPr>
            <w:tcW w:w="1928" w:type="dxa"/>
            <w:vAlign w:val="center"/>
          </w:tcPr>
          <w:p w14:paraId="583ADADB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lastRenderedPageBreak/>
              <w:t>ScheduleController</w:t>
            </w:r>
            <w:proofErr w:type="spellEnd"/>
          </w:p>
        </w:tc>
        <w:tc>
          <w:tcPr>
            <w:tcW w:w="907" w:type="dxa"/>
            <w:vAlign w:val="center"/>
          </w:tcPr>
          <w:p w14:paraId="64EAEB1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POST</w:t>
            </w:r>
          </w:p>
        </w:tc>
        <w:tc>
          <w:tcPr>
            <w:tcW w:w="2948" w:type="dxa"/>
            <w:vAlign w:val="center"/>
          </w:tcPr>
          <w:p w14:paraId="234A6C10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/airport-info-system/api/schedules</w:t>
            </w:r>
          </w:p>
        </w:tc>
        <w:tc>
          <w:tcPr>
            <w:tcW w:w="3515" w:type="dxa"/>
            <w:vAlign w:val="center"/>
          </w:tcPr>
          <w:p w14:paraId="792061F3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Создание шаблона расписания.</w:t>
            </w:r>
          </w:p>
        </w:tc>
      </w:tr>
      <w:tr w:rsidR="001778E0" w:rsidRPr="009B3B8A" w14:paraId="540D2DF2" w14:textId="77777777">
        <w:trPr>
          <w:jc w:val="center"/>
        </w:trPr>
        <w:tc>
          <w:tcPr>
            <w:tcW w:w="1928" w:type="dxa"/>
            <w:vAlign w:val="center"/>
          </w:tcPr>
          <w:p w14:paraId="2FE10D93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ScheduleController</w:t>
            </w:r>
          </w:p>
        </w:tc>
        <w:tc>
          <w:tcPr>
            <w:tcW w:w="907" w:type="dxa"/>
            <w:vAlign w:val="center"/>
          </w:tcPr>
          <w:p w14:paraId="67D2882E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12BF4D5E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/airport-info-system/api/schedules/search/{flightNumber}</w:t>
            </w:r>
          </w:p>
        </w:tc>
        <w:tc>
          <w:tcPr>
            <w:tcW w:w="3515" w:type="dxa"/>
            <w:vAlign w:val="center"/>
          </w:tcPr>
          <w:p w14:paraId="5007BDE7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Поиск расписания по номеру рейса.</w:t>
            </w:r>
          </w:p>
        </w:tc>
      </w:tr>
      <w:tr w:rsidR="001778E0" w:rsidRPr="009B3B8A" w14:paraId="1DBBC024" w14:textId="77777777">
        <w:trPr>
          <w:jc w:val="center"/>
        </w:trPr>
        <w:tc>
          <w:tcPr>
            <w:tcW w:w="1928" w:type="dxa"/>
            <w:vAlign w:val="center"/>
          </w:tcPr>
          <w:p w14:paraId="18A86D64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FlightController</w:t>
            </w:r>
            <w:proofErr w:type="spellEnd"/>
          </w:p>
        </w:tc>
        <w:tc>
          <w:tcPr>
            <w:tcW w:w="907" w:type="dxa"/>
            <w:vAlign w:val="center"/>
          </w:tcPr>
          <w:p w14:paraId="10794BF4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18639314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/airport-info-system/api/flights</w:t>
            </w:r>
          </w:p>
        </w:tc>
        <w:tc>
          <w:tcPr>
            <w:tcW w:w="3515" w:type="dxa"/>
            <w:vAlign w:val="center"/>
          </w:tcPr>
          <w:p w14:paraId="3F0E2C06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Получение рейсов с фильтрацией по статусу, дате, аэропортам и самолету.</w:t>
            </w:r>
          </w:p>
        </w:tc>
      </w:tr>
      <w:tr w:rsidR="001778E0" w:rsidRPr="009B3B8A" w14:paraId="609B11A3" w14:textId="77777777">
        <w:trPr>
          <w:jc w:val="center"/>
        </w:trPr>
        <w:tc>
          <w:tcPr>
            <w:tcW w:w="1928" w:type="dxa"/>
            <w:vAlign w:val="center"/>
          </w:tcPr>
          <w:p w14:paraId="46C6F660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FlightController</w:t>
            </w:r>
            <w:proofErr w:type="spellEnd"/>
          </w:p>
        </w:tc>
        <w:tc>
          <w:tcPr>
            <w:tcW w:w="907" w:type="dxa"/>
            <w:vAlign w:val="center"/>
          </w:tcPr>
          <w:p w14:paraId="59E69DC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7F400AD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/airport-info-system/api/flights/{flightId}</w:t>
            </w:r>
          </w:p>
        </w:tc>
        <w:tc>
          <w:tcPr>
            <w:tcW w:w="3515" w:type="dxa"/>
            <w:vAlign w:val="center"/>
          </w:tcPr>
          <w:p w14:paraId="56ED1713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Просмотр карточки рейса.</w:t>
            </w:r>
          </w:p>
        </w:tc>
      </w:tr>
      <w:tr w:rsidR="001778E0" w:rsidRPr="009B3B8A" w14:paraId="74E8CD09" w14:textId="77777777">
        <w:trPr>
          <w:jc w:val="center"/>
        </w:trPr>
        <w:tc>
          <w:tcPr>
            <w:tcW w:w="1928" w:type="dxa"/>
            <w:vAlign w:val="center"/>
          </w:tcPr>
          <w:p w14:paraId="38007CF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FlightController</w:t>
            </w:r>
          </w:p>
        </w:tc>
        <w:tc>
          <w:tcPr>
            <w:tcW w:w="907" w:type="dxa"/>
            <w:vAlign w:val="center"/>
          </w:tcPr>
          <w:p w14:paraId="05C71F5F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POST</w:t>
            </w:r>
          </w:p>
        </w:tc>
        <w:tc>
          <w:tcPr>
            <w:tcW w:w="2948" w:type="dxa"/>
            <w:vAlign w:val="center"/>
          </w:tcPr>
          <w:p w14:paraId="430B3ADB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/airport-info-system/api/flights</w:t>
            </w:r>
          </w:p>
        </w:tc>
        <w:tc>
          <w:tcPr>
            <w:tcW w:w="3515" w:type="dxa"/>
            <w:vAlign w:val="center"/>
          </w:tcPr>
          <w:p w14:paraId="20DDB801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Создание рейса на основе расписания.</w:t>
            </w:r>
          </w:p>
        </w:tc>
      </w:tr>
      <w:tr w:rsidR="001778E0" w:rsidRPr="009B3B8A" w14:paraId="1ED1AC4A" w14:textId="77777777">
        <w:trPr>
          <w:jc w:val="center"/>
        </w:trPr>
        <w:tc>
          <w:tcPr>
            <w:tcW w:w="1928" w:type="dxa"/>
            <w:vAlign w:val="center"/>
          </w:tcPr>
          <w:p w14:paraId="220EC7D6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FlightController</w:t>
            </w:r>
            <w:proofErr w:type="spellEnd"/>
          </w:p>
        </w:tc>
        <w:tc>
          <w:tcPr>
            <w:tcW w:w="907" w:type="dxa"/>
            <w:vAlign w:val="center"/>
          </w:tcPr>
          <w:p w14:paraId="2C151012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3F164646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/airport-info-system/api/flights/{flightId}/stats</w:t>
            </w:r>
          </w:p>
        </w:tc>
        <w:tc>
          <w:tcPr>
            <w:tcW w:w="3515" w:type="dxa"/>
            <w:vAlign w:val="center"/>
          </w:tcPr>
          <w:p w14:paraId="5492CD0F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Статистика рейса: билеты, регистрация, загрузка.</w:t>
            </w:r>
          </w:p>
        </w:tc>
      </w:tr>
      <w:tr w:rsidR="001778E0" w:rsidRPr="009B3B8A" w14:paraId="27B76C0D" w14:textId="77777777">
        <w:trPr>
          <w:jc w:val="center"/>
        </w:trPr>
        <w:tc>
          <w:tcPr>
            <w:tcW w:w="1928" w:type="dxa"/>
            <w:vAlign w:val="center"/>
          </w:tcPr>
          <w:p w14:paraId="6CCB65AD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FlightController</w:t>
            </w:r>
            <w:proofErr w:type="spellEnd"/>
          </w:p>
        </w:tc>
        <w:tc>
          <w:tcPr>
            <w:tcW w:w="907" w:type="dxa"/>
            <w:vAlign w:val="center"/>
          </w:tcPr>
          <w:p w14:paraId="5208930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PATCH</w:t>
            </w:r>
          </w:p>
        </w:tc>
        <w:tc>
          <w:tcPr>
            <w:tcW w:w="2948" w:type="dxa"/>
            <w:vAlign w:val="center"/>
          </w:tcPr>
          <w:p w14:paraId="2DFD9D68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/airport-info-system/api/flights/{flightId}</w:t>
            </w:r>
          </w:p>
        </w:tc>
        <w:tc>
          <w:tcPr>
            <w:tcW w:w="3515" w:type="dxa"/>
            <w:vAlign w:val="center"/>
          </w:tcPr>
          <w:p w14:paraId="758C7027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>Редактирование рейса с указанием причины изменения.</w:t>
            </w:r>
          </w:p>
        </w:tc>
      </w:tr>
      <w:tr w:rsidR="001778E0" w:rsidRPr="009B3B8A" w14:paraId="599F05B0" w14:textId="77777777">
        <w:trPr>
          <w:jc w:val="center"/>
        </w:trPr>
        <w:tc>
          <w:tcPr>
            <w:tcW w:w="1928" w:type="dxa"/>
            <w:vAlign w:val="center"/>
          </w:tcPr>
          <w:p w14:paraId="42B8E725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FlightController</w:t>
            </w:r>
            <w:proofErr w:type="spellEnd"/>
          </w:p>
        </w:tc>
        <w:tc>
          <w:tcPr>
            <w:tcW w:w="907" w:type="dxa"/>
            <w:vAlign w:val="center"/>
          </w:tcPr>
          <w:p w14:paraId="4A8847AA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PATCH</w:t>
            </w:r>
          </w:p>
        </w:tc>
        <w:tc>
          <w:tcPr>
            <w:tcW w:w="2948" w:type="dxa"/>
            <w:vAlign w:val="center"/>
          </w:tcPr>
          <w:p w14:paraId="69321AB3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/airport-info-system/api/flights/{flightId}/status</w:t>
            </w:r>
          </w:p>
        </w:tc>
        <w:tc>
          <w:tcPr>
            <w:tcW w:w="3515" w:type="dxa"/>
            <w:vAlign w:val="center"/>
          </w:tcPr>
          <w:p w14:paraId="42372BFB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Изменение статуса рейса.</w:t>
            </w:r>
          </w:p>
        </w:tc>
      </w:tr>
      <w:tr w:rsidR="001778E0" w:rsidRPr="009B3B8A" w14:paraId="00CEC709" w14:textId="77777777">
        <w:trPr>
          <w:jc w:val="center"/>
        </w:trPr>
        <w:tc>
          <w:tcPr>
            <w:tcW w:w="1928" w:type="dxa"/>
            <w:vAlign w:val="center"/>
          </w:tcPr>
          <w:p w14:paraId="44AA120B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FlightController</w:t>
            </w:r>
          </w:p>
        </w:tc>
        <w:tc>
          <w:tcPr>
            <w:tcW w:w="907" w:type="dxa"/>
            <w:vAlign w:val="center"/>
          </w:tcPr>
          <w:p w14:paraId="4B83196B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7F730D83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/airport-info-system/api/flights/{flightId}/passengers</w:t>
            </w:r>
          </w:p>
        </w:tc>
        <w:tc>
          <w:tcPr>
            <w:tcW w:w="3515" w:type="dxa"/>
            <w:vAlign w:val="center"/>
          </w:tcPr>
          <w:p w14:paraId="7BDA4D27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Список пассажиров рейса.</w:t>
            </w:r>
          </w:p>
        </w:tc>
      </w:tr>
      <w:tr w:rsidR="001778E0" w:rsidRPr="009B3B8A" w14:paraId="0AE24264" w14:textId="77777777">
        <w:trPr>
          <w:jc w:val="center"/>
        </w:trPr>
        <w:tc>
          <w:tcPr>
            <w:tcW w:w="1928" w:type="dxa"/>
            <w:vAlign w:val="center"/>
          </w:tcPr>
          <w:p w14:paraId="17B64D1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FlightController</w:t>
            </w:r>
          </w:p>
        </w:tc>
        <w:tc>
          <w:tcPr>
            <w:tcW w:w="907" w:type="dxa"/>
            <w:vAlign w:val="center"/>
          </w:tcPr>
          <w:p w14:paraId="47B8DE6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1A39C3DE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/airport-info-system/api/flights/{flightId}/status-history</w:t>
            </w:r>
          </w:p>
        </w:tc>
        <w:tc>
          <w:tcPr>
            <w:tcW w:w="3515" w:type="dxa"/>
            <w:vAlign w:val="center"/>
          </w:tcPr>
          <w:p w14:paraId="351BE9BA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История изменения статусов рейса.</w:t>
            </w:r>
          </w:p>
        </w:tc>
      </w:tr>
      <w:tr w:rsidR="001778E0" w:rsidRPr="009B3B8A" w14:paraId="3D3AB934" w14:textId="77777777">
        <w:trPr>
          <w:jc w:val="center"/>
        </w:trPr>
        <w:tc>
          <w:tcPr>
            <w:tcW w:w="1928" w:type="dxa"/>
            <w:vAlign w:val="center"/>
          </w:tcPr>
          <w:p w14:paraId="2519A430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TicketController</w:t>
            </w:r>
          </w:p>
        </w:tc>
        <w:tc>
          <w:tcPr>
            <w:tcW w:w="907" w:type="dxa"/>
            <w:vAlign w:val="center"/>
          </w:tcPr>
          <w:p w14:paraId="63BC7F35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5168EFD1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/airport-info-system/api/flights/{flightId}/tickets</w:t>
            </w:r>
          </w:p>
        </w:tc>
        <w:tc>
          <w:tcPr>
            <w:tcW w:w="3515" w:type="dxa"/>
            <w:vAlign w:val="center"/>
          </w:tcPr>
          <w:p w14:paraId="41C4FD6B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Получение билетов конкретного рейса.</w:t>
            </w:r>
          </w:p>
        </w:tc>
      </w:tr>
      <w:tr w:rsidR="001778E0" w:rsidRPr="009B3B8A" w14:paraId="0B70867B" w14:textId="77777777">
        <w:trPr>
          <w:jc w:val="center"/>
        </w:trPr>
        <w:tc>
          <w:tcPr>
            <w:tcW w:w="1928" w:type="dxa"/>
            <w:vAlign w:val="center"/>
          </w:tcPr>
          <w:p w14:paraId="10DFD6B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TicketController</w:t>
            </w:r>
          </w:p>
        </w:tc>
        <w:tc>
          <w:tcPr>
            <w:tcW w:w="907" w:type="dxa"/>
            <w:vAlign w:val="center"/>
          </w:tcPr>
          <w:p w14:paraId="763DB1C7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POST</w:t>
            </w:r>
          </w:p>
        </w:tc>
        <w:tc>
          <w:tcPr>
            <w:tcW w:w="2948" w:type="dxa"/>
            <w:vAlign w:val="center"/>
          </w:tcPr>
          <w:p w14:paraId="37DA0413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/airport-info-system/api/flights/{flightId}/tickets</w:t>
            </w:r>
          </w:p>
        </w:tc>
        <w:tc>
          <w:tcPr>
            <w:tcW w:w="3515" w:type="dxa"/>
            <w:vAlign w:val="center"/>
          </w:tcPr>
          <w:p w14:paraId="41DB0C38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Продажа билета на рейс.</w:t>
            </w:r>
          </w:p>
        </w:tc>
      </w:tr>
      <w:tr w:rsidR="001778E0" w:rsidRPr="009B3B8A" w14:paraId="5C454E0D" w14:textId="77777777">
        <w:trPr>
          <w:jc w:val="center"/>
        </w:trPr>
        <w:tc>
          <w:tcPr>
            <w:tcW w:w="1928" w:type="dxa"/>
            <w:vAlign w:val="center"/>
          </w:tcPr>
          <w:p w14:paraId="76E3D0C1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CheckInController</w:t>
            </w:r>
          </w:p>
        </w:tc>
        <w:tc>
          <w:tcPr>
            <w:tcW w:w="907" w:type="dxa"/>
            <w:vAlign w:val="center"/>
          </w:tcPr>
          <w:p w14:paraId="1CCC858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POST</w:t>
            </w:r>
          </w:p>
        </w:tc>
        <w:tc>
          <w:tcPr>
            <w:tcW w:w="2948" w:type="dxa"/>
            <w:vAlign w:val="center"/>
          </w:tcPr>
          <w:p w14:paraId="6D2B9157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/airport-info-system/api/tickets/{ticketId}/check-in</w:t>
            </w:r>
          </w:p>
        </w:tc>
        <w:tc>
          <w:tcPr>
            <w:tcW w:w="3515" w:type="dxa"/>
            <w:vAlign w:val="center"/>
          </w:tcPr>
          <w:p w14:paraId="3B7395C4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Регистрация билета на рейс.</w:t>
            </w:r>
          </w:p>
        </w:tc>
      </w:tr>
      <w:tr w:rsidR="001778E0" w:rsidRPr="009B3B8A" w14:paraId="7640943B" w14:textId="77777777">
        <w:trPr>
          <w:jc w:val="center"/>
        </w:trPr>
        <w:tc>
          <w:tcPr>
            <w:tcW w:w="1928" w:type="dxa"/>
            <w:vAlign w:val="center"/>
          </w:tcPr>
          <w:p w14:paraId="69D03E5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CheckInController</w:t>
            </w:r>
          </w:p>
        </w:tc>
        <w:tc>
          <w:tcPr>
            <w:tcW w:w="907" w:type="dxa"/>
            <w:vAlign w:val="center"/>
          </w:tcPr>
          <w:p w14:paraId="74F53000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7D3F755E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/airport-info-system/api/tickets/{ticketId}/check-in</w:t>
            </w:r>
          </w:p>
        </w:tc>
        <w:tc>
          <w:tcPr>
            <w:tcW w:w="3515" w:type="dxa"/>
            <w:vAlign w:val="center"/>
          </w:tcPr>
          <w:p w14:paraId="0686A3A5" w14:textId="77777777" w:rsidR="001778E0" w:rsidRPr="009B3B8A" w:rsidRDefault="00000000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 xml:space="preserve">Получение информации о регистрации по </w:t>
            </w:r>
            <w:r w:rsidRPr="009B3B8A">
              <w:rPr>
                <w:sz w:val="24"/>
                <w:szCs w:val="24"/>
                <w:lang w:val="ru-RU"/>
              </w:rPr>
              <w:lastRenderedPageBreak/>
              <w:t>билету.</w:t>
            </w:r>
          </w:p>
        </w:tc>
      </w:tr>
      <w:tr w:rsidR="001778E0" w:rsidRPr="009B3B8A" w14:paraId="2BFCECAE" w14:textId="77777777">
        <w:trPr>
          <w:jc w:val="center"/>
        </w:trPr>
        <w:tc>
          <w:tcPr>
            <w:tcW w:w="1928" w:type="dxa"/>
            <w:vAlign w:val="center"/>
          </w:tcPr>
          <w:p w14:paraId="26838A7B" w14:textId="77777777" w:rsidR="001778E0" w:rsidRPr="009B3B8A" w:rsidRDefault="00000000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lastRenderedPageBreak/>
              <w:t>CheckInController</w:t>
            </w:r>
            <w:proofErr w:type="spellEnd"/>
          </w:p>
        </w:tc>
        <w:tc>
          <w:tcPr>
            <w:tcW w:w="907" w:type="dxa"/>
            <w:vAlign w:val="center"/>
          </w:tcPr>
          <w:p w14:paraId="1F644BA8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65B71DA2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/airport-info-system/api/flights/{flightId}/check-ins</w:t>
            </w:r>
          </w:p>
        </w:tc>
        <w:tc>
          <w:tcPr>
            <w:tcW w:w="3515" w:type="dxa"/>
            <w:vAlign w:val="center"/>
          </w:tcPr>
          <w:p w14:paraId="3CF8B322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Список зарегистрированных пассажиров рейса.</w:t>
            </w:r>
          </w:p>
        </w:tc>
      </w:tr>
      <w:tr w:rsidR="001778E0" w:rsidRPr="009B3B8A" w14:paraId="7326FDFD" w14:textId="77777777">
        <w:trPr>
          <w:jc w:val="center"/>
        </w:trPr>
        <w:tc>
          <w:tcPr>
            <w:tcW w:w="1928" w:type="dxa"/>
            <w:vAlign w:val="center"/>
          </w:tcPr>
          <w:p w14:paraId="21109412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CheckInController</w:t>
            </w:r>
          </w:p>
        </w:tc>
        <w:tc>
          <w:tcPr>
            <w:tcW w:w="907" w:type="dxa"/>
            <w:vAlign w:val="center"/>
          </w:tcPr>
          <w:p w14:paraId="140D4D9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DELETE</w:t>
            </w:r>
          </w:p>
        </w:tc>
        <w:tc>
          <w:tcPr>
            <w:tcW w:w="2948" w:type="dxa"/>
            <w:vAlign w:val="center"/>
          </w:tcPr>
          <w:p w14:paraId="5D670FB2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/airport-info-system/api/tickets/{ticketId}/check-in</w:t>
            </w:r>
          </w:p>
        </w:tc>
        <w:tc>
          <w:tcPr>
            <w:tcW w:w="3515" w:type="dxa"/>
            <w:vAlign w:val="center"/>
          </w:tcPr>
          <w:p w14:paraId="55D1F814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Отмена регистрации.</w:t>
            </w:r>
          </w:p>
        </w:tc>
      </w:tr>
      <w:tr w:rsidR="001778E0" w:rsidRPr="009B3B8A" w14:paraId="78209EC6" w14:textId="77777777">
        <w:trPr>
          <w:jc w:val="center"/>
        </w:trPr>
        <w:tc>
          <w:tcPr>
            <w:tcW w:w="1928" w:type="dxa"/>
            <w:vAlign w:val="center"/>
          </w:tcPr>
          <w:p w14:paraId="39EAD43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AssignmentController</w:t>
            </w:r>
          </w:p>
        </w:tc>
        <w:tc>
          <w:tcPr>
            <w:tcW w:w="907" w:type="dxa"/>
            <w:vAlign w:val="center"/>
          </w:tcPr>
          <w:p w14:paraId="00DCEF6C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36D9ABBF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/airport-info-system/api/flights/{flightId}/crew</w:t>
            </w:r>
          </w:p>
        </w:tc>
        <w:tc>
          <w:tcPr>
            <w:tcW w:w="3515" w:type="dxa"/>
            <w:vAlign w:val="center"/>
          </w:tcPr>
          <w:p w14:paraId="579E89F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Получение экипажа рейса.</w:t>
            </w:r>
          </w:p>
        </w:tc>
      </w:tr>
      <w:tr w:rsidR="001778E0" w:rsidRPr="009B3B8A" w14:paraId="4FD8653F" w14:textId="77777777">
        <w:trPr>
          <w:jc w:val="center"/>
        </w:trPr>
        <w:tc>
          <w:tcPr>
            <w:tcW w:w="1928" w:type="dxa"/>
            <w:vAlign w:val="center"/>
          </w:tcPr>
          <w:p w14:paraId="16781967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AssignmentController</w:t>
            </w:r>
          </w:p>
        </w:tc>
        <w:tc>
          <w:tcPr>
            <w:tcW w:w="907" w:type="dxa"/>
            <w:vAlign w:val="center"/>
          </w:tcPr>
          <w:p w14:paraId="1873477B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POST</w:t>
            </w:r>
          </w:p>
        </w:tc>
        <w:tc>
          <w:tcPr>
            <w:tcW w:w="2948" w:type="dxa"/>
            <w:vAlign w:val="center"/>
          </w:tcPr>
          <w:p w14:paraId="198A02F7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/airport-info-system/api/flights/{flightId}/crew</w:t>
            </w:r>
          </w:p>
        </w:tc>
        <w:tc>
          <w:tcPr>
            <w:tcW w:w="3515" w:type="dxa"/>
            <w:vAlign w:val="center"/>
          </w:tcPr>
          <w:p w14:paraId="5EA089EE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Назначение сотрудника в экипаж.</w:t>
            </w:r>
          </w:p>
        </w:tc>
      </w:tr>
      <w:tr w:rsidR="001778E0" w:rsidRPr="009B3B8A" w14:paraId="7AC1D964" w14:textId="77777777">
        <w:trPr>
          <w:jc w:val="center"/>
        </w:trPr>
        <w:tc>
          <w:tcPr>
            <w:tcW w:w="1928" w:type="dxa"/>
            <w:vAlign w:val="center"/>
          </w:tcPr>
          <w:p w14:paraId="3BB11068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AssignmentController</w:t>
            </w:r>
          </w:p>
        </w:tc>
        <w:tc>
          <w:tcPr>
            <w:tcW w:w="907" w:type="dxa"/>
            <w:vAlign w:val="center"/>
          </w:tcPr>
          <w:p w14:paraId="12CF3C8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DELETE</w:t>
            </w:r>
          </w:p>
        </w:tc>
        <w:tc>
          <w:tcPr>
            <w:tcW w:w="2948" w:type="dxa"/>
            <w:vAlign w:val="center"/>
          </w:tcPr>
          <w:p w14:paraId="3352ADBD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/airport-info-system/api/flights/{flightId}/crew/{assignmentId}</w:t>
            </w:r>
          </w:p>
        </w:tc>
        <w:tc>
          <w:tcPr>
            <w:tcW w:w="3515" w:type="dxa"/>
            <w:vAlign w:val="center"/>
          </w:tcPr>
          <w:p w14:paraId="05DFEE33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Удаление сотрудника из экипажа.</w:t>
            </w:r>
          </w:p>
        </w:tc>
      </w:tr>
      <w:tr w:rsidR="001778E0" w:rsidRPr="009B3B8A" w14:paraId="0D580BF4" w14:textId="77777777">
        <w:trPr>
          <w:jc w:val="center"/>
        </w:trPr>
        <w:tc>
          <w:tcPr>
            <w:tcW w:w="1928" w:type="dxa"/>
            <w:vAlign w:val="center"/>
          </w:tcPr>
          <w:p w14:paraId="79BDBA60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QualificationController</w:t>
            </w:r>
          </w:p>
        </w:tc>
        <w:tc>
          <w:tcPr>
            <w:tcW w:w="907" w:type="dxa"/>
            <w:vAlign w:val="center"/>
          </w:tcPr>
          <w:p w14:paraId="7EA3E830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GET</w:t>
            </w:r>
          </w:p>
        </w:tc>
        <w:tc>
          <w:tcPr>
            <w:tcW w:w="2948" w:type="dxa"/>
            <w:vAlign w:val="center"/>
          </w:tcPr>
          <w:p w14:paraId="710F6841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/airport-info-system/api/employees/{pilotId}/qualifications</w:t>
            </w:r>
          </w:p>
        </w:tc>
        <w:tc>
          <w:tcPr>
            <w:tcW w:w="3515" w:type="dxa"/>
            <w:vAlign w:val="center"/>
          </w:tcPr>
          <w:p w14:paraId="771F7853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Получение квалификаций пилота.</w:t>
            </w:r>
          </w:p>
        </w:tc>
      </w:tr>
      <w:tr w:rsidR="001778E0" w:rsidRPr="009B3B8A" w14:paraId="40A8C800" w14:textId="77777777">
        <w:trPr>
          <w:jc w:val="center"/>
        </w:trPr>
        <w:tc>
          <w:tcPr>
            <w:tcW w:w="1928" w:type="dxa"/>
            <w:vAlign w:val="center"/>
          </w:tcPr>
          <w:p w14:paraId="05CF569A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QualificationController</w:t>
            </w:r>
          </w:p>
        </w:tc>
        <w:tc>
          <w:tcPr>
            <w:tcW w:w="907" w:type="dxa"/>
            <w:vAlign w:val="center"/>
          </w:tcPr>
          <w:p w14:paraId="7E3A05F1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POST</w:t>
            </w:r>
          </w:p>
        </w:tc>
        <w:tc>
          <w:tcPr>
            <w:tcW w:w="2948" w:type="dxa"/>
            <w:vAlign w:val="center"/>
          </w:tcPr>
          <w:p w14:paraId="1302F101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/airport-info-system/api/employees/{pilotId}/qualifications</w:t>
            </w:r>
          </w:p>
        </w:tc>
        <w:tc>
          <w:tcPr>
            <w:tcW w:w="3515" w:type="dxa"/>
            <w:vAlign w:val="center"/>
          </w:tcPr>
          <w:p w14:paraId="72E46FFA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Добавление квалификации пилоту.</w:t>
            </w:r>
          </w:p>
        </w:tc>
      </w:tr>
      <w:tr w:rsidR="001778E0" w:rsidRPr="009B3B8A" w14:paraId="614935F4" w14:textId="77777777">
        <w:trPr>
          <w:jc w:val="center"/>
        </w:trPr>
        <w:tc>
          <w:tcPr>
            <w:tcW w:w="1928" w:type="dxa"/>
            <w:vAlign w:val="center"/>
          </w:tcPr>
          <w:p w14:paraId="260D7D58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QualificationController</w:t>
            </w:r>
          </w:p>
        </w:tc>
        <w:tc>
          <w:tcPr>
            <w:tcW w:w="907" w:type="dxa"/>
            <w:vAlign w:val="center"/>
          </w:tcPr>
          <w:p w14:paraId="6E8E6E89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PUT</w:t>
            </w:r>
          </w:p>
        </w:tc>
        <w:tc>
          <w:tcPr>
            <w:tcW w:w="2948" w:type="dxa"/>
            <w:vAlign w:val="center"/>
          </w:tcPr>
          <w:p w14:paraId="6933683E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/airport-info-system/api/employees/{pilotId}/qualifications/{qualificationId}</w:t>
            </w:r>
          </w:p>
        </w:tc>
        <w:tc>
          <w:tcPr>
            <w:tcW w:w="3515" w:type="dxa"/>
            <w:vAlign w:val="center"/>
          </w:tcPr>
          <w:p w14:paraId="7432F0B5" w14:textId="77777777" w:rsidR="001778E0" w:rsidRPr="009B3B8A" w:rsidRDefault="00000000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Редактирование квалификации пилота.</w:t>
            </w:r>
          </w:p>
        </w:tc>
      </w:tr>
    </w:tbl>
    <w:p w14:paraId="50A7C88D" w14:textId="77777777" w:rsidR="001778E0" w:rsidRDefault="001778E0">
      <w:pPr>
        <w:spacing w:after="40"/>
      </w:pPr>
    </w:p>
    <w:p w14:paraId="4FC5AD2D" w14:textId="77777777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Все операции, изменяющие данные, принимают </w:t>
      </w:r>
      <w:r>
        <w:t>DTO</w:t>
      </w:r>
      <w:r w:rsidRPr="00520057">
        <w:rPr>
          <w:lang w:val="ru-RU"/>
        </w:rPr>
        <w:t xml:space="preserve"> и проходят валидацию. Для создания и редактирования используются </w:t>
      </w:r>
      <w:r>
        <w:t>POST</w:t>
      </w:r>
      <w:r w:rsidRPr="00520057">
        <w:rPr>
          <w:lang w:val="ru-RU"/>
        </w:rPr>
        <w:t xml:space="preserve">, </w:t>
      </w:r>
      <w:r>
        <w:t>PUT</w:t>
      </w:r>
      <w:r w:rsidRPr="00520057">
        <w:rPr>
          <w:lang w:val="ru-RU"/>
        </w:rPr>
        <w:t xml:space="preserve"> и </w:t>
      </w:r>
      <w:r>
        <w:t>PATCH</w:t>
      </w:r>
      <w:r w:rsidRPr="00520057">
        <w:rPr>
          <w:lang w:val="ru-RU"/>
        </w:rPr>
        <w:t xml:space="preserve">-запросы. </w:t>
      </w:r>
      <w:r>
        <w:t>DELETE</w:t>
      </w:r>
      <w:r w:rsidRPr="00520057">
        <w:rPr>
          <w:lang w:val="ru-RU"/>
        </w:rPr>
        <w:t xml:space="preserve"> применяется для удаления назначения экипажа и отмены регистрации. </w:t>
      </w:r>
      <w:r>
        <w:t>GET</w:t>
      </w:r>
      <w:r w:rsidRPr="00520057">
        <w:rPr>
          <w:lang w:val="ru-RU"/>
        </w:rPr>
        <w:t>-запросы используются для получения списков, карточек сущностей и аналитических представлений, например статистики рейса.</w:t>
      </w:r>
    </w:p>
    <w:p w14:paraId="6D917D06" w14:textId="5CF9736D" w:rsidR="001778E0" w:rsidRPr="00520057" w:rsidRDefault="003908AD">
      <w:pPr>
        <w:pStyle w:val="1"/>
        <w:spacing w:before="240" w:after="160"/>
        <w:jc w:val="center"/>
        <w:rPr>
          <w:lang w:val="ru-RU"/>
        </w:rPr>
      </w:pPr>
      <w:bookmarkStart w:id="11" w:name="_Toc230334899"/>
      <w:r>
        <w:rPr>
          <w:rFonts w:ascii="Times New Roman" w:eastAsia="Times New Roman" w:hAnsi="Times New Roman"/>
          <w:lang w:val="ru-RU"/>
        </w:rPr>
        <w:t>7</w:t>
      </w:r>
      <w:r w:rsidR="00000000" w:rsidRPr="00520057">
        <w:rPr>
          <w:rFonts w:ascii="Times New Roman" w:eastAsia="Times New Roman" w:hAnsi="Times New Roman"/>
          <w:lang w:val="ru-RU"/>
        </w:rPr>
        <w:t xml:space="preserve"> ОСНОВНЫЕ БИЗНЕС-ПРАВИЛА</w:t>
      </w:r>
      <w:bookmarkEnd w:id="11"/>
    </w:p>
    <w:p w14:paraId="01763BAE" w14:textId="77777777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Важной частью проекта является бизнес-логика, реализованная на уровне сервисов. Она делает систему не простым набором </w:t>
      </w:r>
      <w:r>
        <w:t>CRUD</w:t>
      </w:r>
      <w:r w:rsidRPr="00520057">
        <w:rPr>
          <w:lang w:val="ru-RU"/>
        </w:rPr>
        <w:t>-операций, а прикладной моделью аэропортовых процессов.</w:t>
      </w:r>
    </w:p>
    <w:p w14:paraId="2FDC364A" w14:textId="77777777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>При создании рейса система берет шаблон расписания, рассчитывает плановые даты и времена вылета и прибытия, проверяет корректность временного интервала, отсутствие уже созданного рейса на выбранную дату и отсутствие пересечения занятости самолета.</w:t>
      </w:r>
    </w:p>
    <w:p w14:paraId="2E1B7194" w14:textId="77777777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lastRenderedPageBreak/>
        <w:t xml:space="preserve">Жизненный цикл рейса ограничен допустимыми переходами статусов. </w:t>
      </w:r>
      <w:proofErr w:type="spellStart"/>
      <w:r>
        <w:t>Рейс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перейти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Scheduled в Check-in, Delayed или Cancelled; из Check-in в Boarding или Cancelled; из Boarding в Departed или Cancelled; из Departed в Arrived. </w:t>
      </w:r>
      <w:r w:rsidRPr="00520057">
        <w:rPr>
          <w:lang w:val="ru-RU"/>
        </w:rPr>
        <w:t xml:space="preserve">Финальными статусами являются </w:t>
      </w:r>
      <w:r>
        <w:t>Arrived</w:t>
      </w:r>
      <w:r w:rsidRPr="00520057">
        <w:rPr>
          <w:lang w:val="ru-RU"/>
        </w:rPr>
        <w:t xml:space="preserve"> и </w:t>
      </w:r>
      <w:r>
        <w:t>Cancelled</w:t>
      </w:r>
      <w:r w:rsidRPr="00520057">
        <w:rPr>
          <w:lang w:val="ru-RU"/>
        </w:rPr>
        <w:t>. При изменении статуса создается запись в истории статусов.</w:t>
      </w:r>
    </w:p>
    <w:p w14:paraId="6DE0FEB0" w14:textId="77777777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>При продаже билета проверяется существование пассажира и рейса, вместимость самолета, уникальность места и отсутствие у пассажира другого билета на тот же рейс. Также проверяется формат места и класс билета.</w:t>
      </w:r>
    </w:p>
    <w:p w14:paraId="6B9785CE" w14:textId="77777777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Регистрация возможна только для рейса в статусе </w:t>
      </w:r>
      <w:r>
        <w:t>Check</w:t>
      </w:r>
      <w:r w:rsidRPr="00520057">
        <w:rPr>
          <w:lang w:val="ru-RU"/>
        </w:rPr>
        <w:t>-</w:t>
      </w:r>
      <w:r>
        <w:t>in</w:t>
      </w:r>
      <w:r w:rsidRPr="00520057">
        <w:rPr>
          <w:lang w:val="ru-RU"/>
        </w:rPr>
        <w:t>. Система запрещает регистрацию одного билета повторно, проверяет количество багажа и общий вес. Отмена регистрации невозможна после вылета, прибытия или отмены рейса.</w:t>
      </w:r>
    </w:p>
    <w:p w14:paraId="2EF52C98" w14:textId="77777777" w:rsidR="001778E0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При назначении экипажа контролируется уникальность сотрудника на рейсе, ограничение ролей </w:t>
      </w:r>
      <w:r>
        <w:t>Commander</w:t>
      </w:r>
      <w:r w:rsidRPr="00520057">
        <w:rPr>
          <w:lang w:val="ru-RU"/>
        </w:rPr>
        <w:t xml:space="preserve">, </w:t>
      </w:r>
      <w:r>
        <w:t>Co</w:t>
      </w:r>
      <w:r w:rsidRPr="00520057">
        <w:rPr>
          <w:lang w:val="ru-RU"/>
        </w:rPr>
        <w:t>-</w:t>
      </w:r>
      <w:r>
        <w:t>pilot</w:t>
      </w:r>
      <w:r w:rsidRPr="00520057">
        <w:rPr>
          <w:lang w:val="ru-RU"/>
        </w:rPr>
        <w:t xml:space="preserve"> и </w:t>
      </w:r>
      <w:r>
        <w:t>Senior</w:t>
      </w:r>
      <w:r w:rsidRPr="00520057">
        <w:rPr>
          <w:lang w:val="ru-RU"/>
        </w:rPr>
        <w:t xml:space="preserve"> </w:t>
      </w:r>
      <w:r>
        <w:t>Flight</w:t>
      </w:r>
      <w:r w:rsidRPr="00520057">
        <w:rPr>
          <w:lang w:val="ru-RU"/>
        </w:rPr>
        <w:t xml:space="preserve"> </w:t>
      </w:r>
      <w:r>
        <w:t>Attendant</w:t>
      </w:r>
      <w:r w:rsidRPr="00520057">
        <w:rPr>
          <w:lang w:val="ru-RU"/>
        </w:rPr>
        <w:t>, занятость сотрудника на пересекающихся рейсах и наличие у пилота действующей квалификации на модель самолета.</w:t>
      </w:r>
    </w:p>
    <w:p w14:paraId="3D01CB02" w14:textId="0CD20F39" w:rsidR="003908AD" w:rsidRPr="003908AD" w:rsidRDefault="003908AD" w:rsidP="003908AD">
      <w:pPr>
        <w:pStyle w:val="1"/>
        <w:jc w:val="center"/>
        <w:rPr>
          <w:rFonts w:ascii="Times New Roman" w:eastAsia="Times New Roman" w:hAnsi="Times New Roman"/>
          <w:lang w:val="ru-RU"/>
        </w:rPr>
      </w:pPr>
      <w:bookmarkStart w:id="12" w:name="_Toc230334900"/>
      <w:r w:rsidRPr="003908AD">
        <w:rPr>
          <w:rFonts w:ascii="Times New Roman" w:eastAsia="Times New Roman" w:hAnsi="Times New Roman"/>
          <w:lang w:val="ru-RU"/>
        </w:rPr>
        <w:t>8</w:t>
      </w:r>
      <w:r w:rsidRPr="003908AD">
        <w:rPr>
          <w:rFonts w:ascii="Times New Roman" w:eastAsia="Times New Roman" w:hAnsi="Times New Roman"/>
          <w:lang w:val="ru-RU"/>
        </w:rPr>
        <w:t xml:space="preserve"> СХЕМА РАЗВЕРТЫВАНИЯ И ЗАПУСК</w:t>
      </w:r>
      <w:bookmarkEnd w:id="12"/>
    </w:p>
    <w:p w14:paraId="08D5D516" w14:textId="77777777" w:rsidR="003908AD" w:rsidRPr="00395740" w:rsidRDefault="003908AD" w:rsidP="003908AD">
      <w:pPr>
        <w:spacing w:after="120"/>
        <w:ind w:firstLine="709"/>
        <w:jc w:val="both"/>
        <w:rPr>
          <w:lang w:val="ru-RU"/>
        </w:rPr>
      </w:pPr>
      <w:r w:rsidRPr="00395740">
        <w:rPr>
          <w:lang w:val="ru-RU"/>
        </w:rPr>
        <w:t xml:space="preserve">Для воспроизводимого локального запуска информационной системы аэропорта подготовлена контейнерная схема развертывания на основе </w:t>
      </w:r>
      <w:r>
        <w:t>Docker</w:t>
      </w:r>
      <w:r w:rsidRPr="00395740">
        <w:rPr>
          <w:lang w:val="ru-RU"/>
        </w:rPr>
        <w:t xml:space="preserve"> </w:t>
      </w:r>
      <w:r>
        <w:t>Compose</w:t>
      </w:r>
      <w:r w:rsidRPr="00395740">
        <w:rPr>
          <w:lang w:val="ru-RU"/>
        </w:rPr>
        <w:t xml:space="preserve">. </w:t>
      </w:r>
    </w:p>
    <w:p w14:paraId="0E5C59CD" w14:textId="30D7D6EF" w:rsidR="003908AD" w:rsidRPr="00395740" w:rsidRDefault="003908AD" w:rsidP="003908AD">
      <w:pPr>
        <w:pStyle w:val="21"/>
        <w:rPr>
          <w:lang w:val="ru-RU"/>
        </w:rPr>
      </w:pPr>
      <w:bookmarkStart w:id="13" w:name="_Toc230334901"/>
      <w:r>
        <w:rPr>
          <w:lang w:val="ru-RU"/>
        </w:rPr>
        <w:t>8</w:t>
      </w:r>
      <w:r w:rsidRPr="00395740">
        <w:rPr>
          <w:lang w:val="ru-RU"/>
        </w:rPr>
        <w:t>.1 Общая схема развертывания</w:t>
      </w:r>
      <w:bookmarkEnd w:id="13"/>
    </w:p>
    <w:p w14:paraId="07EDD8C8" w14:textId="77777777" w:rsidR="003908AD" w:rsidRDefault="003908AD" w:rsidP="003908AD">
      <w:pPr>
        <w:spacing w:after="120"/>
        <w:ind w:firstLine="709"/>
        <w:jc w:val="both"/>
      </w:pPr>
      <w:r w:rsidRPr="00395740">
        <w:rPr>
          <w:lang w:val="ru-RU"/>
        </w:rPr>
        <w:t xml:space="preserve">Система развертывается как набор из трех контейнеров, объединенных внутренней сетью </w:t>
      </w:r>
      <w:r>
        <w:t>Docker</w:t>
      </w:r>
      <w:r w:rsidRPr="00395740">
        <w:rPr>
          <w:lang w:val="ru-RU"/>
        </w:rPr>
        <w:t xml:space="preserve"> </w:t>
      </w:r>
      <w:r>
        <w:t>Compose</w:t>
      </w:r>
      <w:r w:rsidRPr="00395740">
        <w:rPr>
          <w:lang w:val="ru-RU"/>
        </w:rPr>
        <w:t xml:space="preserve">. </w:t>
      </w:r>
    </w:p>
    <w:p w14:paraId="4AA212D3" w14:textId="77777777" w:rsidR="003908AD" w:rsidRPr="00395740" w:rsidRDefault="003908AD" w:rsidP="003908AD">
      <w:pPr>
        <w:spacing w:after="120"/>
        <w:ind w:firstLine="709"/>
        <w:jc w:val="both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78"/>
        <w:gridCol w:w="2404"/>
        <w:gridCol w:w="2301"/>
        <w:gridCol w:w="2362"/>
      </w:tblGrid>
      <w:tr w:rsidR="003908AD" w:rsidRPr="009B3B8A" w14:paraId="64D60117" w14:textId="77777777" w:rsidTr="0062452D">
        <w:trPr>
          <w:jc w:val="center"/>
        </w:trPr>
        <w:tc>
          <w:tcPr>
            <w:tcW w:w="2422" w:type="dxa"/>
            <w:shd w:val="clear" w:color="auto" w:fill="D9EAF7"/>
          </w:tcPr>
          <w:p w14:paraId="46B8FBE6" w14:textId="77777777" w:rsidR="003908AD" w:rsidRPr="009B3B8A" w:rsidRDefault="003908AD" w:rsidP="0062452D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b/>
                <w:sz w:val="24"/>
                <w:szCs w:val="24"/>
              </w:rPr>
              <w:t>Сервис</w:t>
            </w:r>
            <w:proofErr w:type="spellEnd"/>
          </w:p>
        </w:tc>
        <w:tc>
          <w:tcPr>
            <w:tcW w:w="2422" w:type="dxa"/>
            <w:shd w:val="clear" w:color="auto" w:fill="D9EAF7"/>
          </w:tcPr>
          <w:p w14:paraId="41A478D4" w14:textId="77777777" w:rsidR="003908AD" w:rsidRPr="009B3B8A" w:rsidRDefault="003908AD" w:rsidP="0062452D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b/>
                <w:sz w:val="24"/>
                <w:szCs w:val="24"/>
              </w:rPr>
              <w:t>Образ</w:t>
            </w:r>
            <w:proofErr w:type="spellEnd"/>
            <w:r w:rsidRPr="009B3B8A">
              <w:rPr>
                <w:b/>
                <w:sz w:val="24"/>
                <w:szCs w:val="24"/>
              </w:rPr>
              <w:t xml:space="preserve"> / </w:t>
            </w:r>
            <w:proofErr w:type="spellStart"/>
            <w:r w:rsidRPr="009B3B8A">
              <w:rPr>
                <w:b/>
                <w:sz w:val="24"/>
                <w:szCs w:val="24"/>
              </w:rPr>
              <w:t>сборка</w:t>
            </w:r>
            <w:proofErr w:type="spellEnd"/>
          </w:p>
        </w:tc>
        <w:tc>
          <w:tcPr>
            <w:tcW w:w="2422" w:type="dxa"/>
            <w:shd w:val="clear" w:color="auto" w:fill="D9EAF7"/>
          </w:tcPr>
          <w:p w14:paraId="5DBC216C" w14:textId="77777777" w:rsidR="003908AD" w:rsidRPr="009B3B8A" w:rsidRDefault="003908AD" w:rsidP="0062452D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b/>
                <w:sz w:val="24"/>
                <w:szCs w:val="24"/>
              </w:rPr>
              <w:t>Порт</w:t>
            </w:r>
            <w:proofErr w:type="spellEnd"/>
          </w:p>
        </w:tc>
        <w:tc>
          <w:tcPr>
            <w:tcW w:w="2422" w:type="dxa"/>
            <w:shd w:val="clear" w:color="auto" w:fill="D9EAF7"/>
          </w:tcPr>
          <w:p w14:paraId="155B2638" w14:textId="77777777" w:rsidR="003908AD" w:rsidRPr="009B3B8A" w:rsidRDefault="003908AD" w:rsidP="0062452D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b/>
                <w:sz w:val="24"/>
                <w:szCs w:val="24"/>
              </w:rPr>
              <w:t>Назначение</w:t>
            </w:r>
            <w:proofErr w:type="spellEnd"/>
          </w:p>
        </w:tc>
      </w:tr>
      <w:tr w:rsidR="003908AD" w:rsidRPr="009B3B8A" w14:paraId="4602DE94" w14:textId="77777777" w:rsidTr="0062452D">
        <w:trPr>
          <w:jc w:val="center"/>
        </w:trPr>
        <w:tc>
          <w:tcPr>
            <w:tcW w:w="2422" w:type="dxa"/>
          </w:tcPr>
          <w:p w14:paraId="00F4CBE4" w14:textId="77777777" w:rsidR="003908AD" w:rsidRPr="009B3B8A" w:rsidRDefault="003908AD" w:rsidP="0062452D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postgres</w:t>
            </w:r>
            <w:proofErr w:type="spellEnd"/>
          </w:p>
        </w:tc>
        <w:tc>
          <w:tcPr>
            <w:tcW w:w="2422" w:type="dxa"/>
          </w:tcPr>
          <w:p w14:paraId="4A3E98F5" w14:textId="77777777" w:rsidR="003908AD" w:rsidRPr="009B3B8A" w:rsidRDefault="003908AD" w:rsidP="0062452D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postgres:15-alpine</w:t>
            </w:r>
          </w:p>
        </w:tc>
        <w:tc>
          <w:tcPr>
            <w:tcW w:w="2422" w:type="dxa"/>
          </w:tcPr>
          <w:p w14:paraId="5E7ED282" w14:textId="77777777" w:rsidR="003908AD" w:rsidRPr="009B3B8A" w:rsidRDefault="003908AD" w:rsidP="0062452D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5432:5432</w:t>
            </w:r>
          </w:p>
        </w:tc>
        <w:tc>
          <w:tcPr>
            <w:tcW w:w="2422" w:type="dxa"/>
          </w:tcPr>
          <w:p w14:paraId="425EB2EC" w14:textId="77777777" w:rsidR="003908AD" w:rsidRPr="009B3B8A" w:rsidRDefault="003908AD" w:rsidP="0062452D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 xml:space="preserve">Хранение данных приложения в базе </w:t>
            </w:r>
            <w:r w:rsidRPr="009B3B8A">
              <w:rPr>
                <w:sz w:val="24"/>
                <w:szCs w:val="24"/>
              </w:rPr>
              <w:t>airport</w:t>
            </w:r>
            <w:r w:rsidRPr="009B3B8A">
              <w:rPr>
                <w:sz w:val="24"/>
                <w:szCs w:val="24"/>
                <w:lang w:val="ru-RU"/>
              </w:rPr>
              <w:t>_</w:t>
            </w:r>
            <w:proofErr w:type="spellStart"/>
            <w:r w:rsidRPr="009B3B8A">
              <w:rPr>
                <w:sz w:val="24"/>
                <w:szCs w:val="24"/>
              </w:rPr>
              <w:t>db</w:t>
            </w:r>
            <w:proofErr w:type="spellEnd"/>
            <w:r w:rsidRPr="009B3B8A">
              <w:rPr>
                <w:sz w:val="24"/>
                <w:szCs w:val="24"/>
                <w:lang w:val="ru-RU"/>
              </w:rPr>
              <w:t>.</w:t>
            </w:r>
          </w:p>
        </w:tc>
      </w:tr>
      <w:tr w:rsidR="003908AD" w:rsidRPr="009B3B8A" w14:paraId="0EE4B3BB" w14:textId="77777777" w:rsidTr="0062452D">
        <w:trPr>
          <w:jc w:val="center"/>
        </w:trPr>
        <w:tc>
          <w:tcPr>
            <w:tcW w:w="2422" w:type="dxa"/>
          </w:tcPr>
          <w:p w14:paraId="77219B3F" w14:textId="77777777" w:rsidR="003908AD" w:rsidRPr="009B3B8A" w:rsidRDefault="003908AD" w:rsidP="0062452D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backend</w:t>
            </w:r>
          </w:p>
        </w:tc>
        <w:tc>
          <w:tcPr>
            <w:tcW w:w="2422" w:type="dxa"/>
          </w:tcPr>
          <w:p w14:paraId="5F4DA4AA" w14:textId="77777777" w:rsidR="003908AD" w:rsidRPr="009B3B8A" w:rsidRDefault="003908AD" w:rsidP="0062452D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Сборка</w:t>
            </w:r>
            <w:proofErr w:type="spellEnd"/>
            <w:r w:rsidRPr="009B3B8A">
              <w:rPr>
                <w:sz w:val="24"/>
                <w:szCs w:val="24"/>
              </w:rPr>
              <w:t xml:space="preserve"> </w:t>
            </w:r>
            <w:proofErr w:type="spellStart"/>
            <w:r w:rsidRPr="009B3B8A">
              <w:rPr>
                <w:sz w:val="24"/>
                <w:szCs w:val="24"/>
              </w:rPr>
              <w:t>из</w:t>
            </w:r>
            <w:proofErr w:type="spellEnd"/>
            <w:r w:rsidRPr="009B3B8A">
              <w:rPr>
                <w:sz w:val="24"/>
                <w:szCs w:val="24"/>
              </w:rPr>
              <w:t xml:space="preserve"> ./backend/</w:t>
            </w:r>
            <w:proofErr w:type="spellStart"/>
            <w:r w:rsidRPr="009B3B8A">
              <w:rPr>
                <w:sz w:val="24"/>
                <w:szCs w:val="24"/>
              </w:rPr>
              <w:t>Dockerfile</w:t>
            </w:r>
            <w:proofErr w:type="spellEnd"/>
          </w:p>
        </w:tc>
        <w:tc>
          <w:tcPr>
            <w:tcW w:w="2422" w:type="dxa"/>
          </w:tcPr>
          <w:p w14:paraId="40B2F370" w14:textId="77777777" w:rsidR="003908AD" w:rsidRPr="009B3B8A" w:rsidRDefault="003908AD" w:rsidP="0062452D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8080:8080</w:t>
            </w:r>
          </w:p>
        </w:tc>
        <w:tc>
          <w:tcPr>
            <w:tcW w:w="2422" w:type="dxa"/>
          </w:tcPr>
          <w:p w14:paraId="2C31D5D2" w14:textId="77777777" w:rsidR="003908AD" w:rsidRPr="009B3B8A" w:rsidRDefault="003908AD" w:rsidP="0062452D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 xml:space="preserve">Запуск </w:t>
            </w:r>
            <w:r w:rsidRPr="009B3B8A">
              <w:rPr>
                <w:sz w:val="24"/>
                <w:szCs w:val="24"/>
              </w:rPr>
              <w:t>Spring</w:t>
            </w:r>
            <w:r w:rsidRPr="009B3B8A">
              <w:rPr>
                <w:sz w:val="24"/>
                <w:szCs w:val="24"/>
                <w:lang w:val="ru-RU"/>
              </w:rPr>
              <w:t xml:space="preserve"> </w:t>
            </w:r>
            <w:r w:rsidRPr="009B3B8A">
              <w:rPr>
                <w:sz w:val="24"/>
                <w:szCs w:val="24"/>
              </w:rPr>
              <w:t>Boot</w:t>
            </w:r>
            <w:r w:rsidRPr="009B3B8A">
              <w:rPr>
                <w:sz w:val="24"/>
                <w:szCs w:val="24"/>
                <w:lang w:val="ru-RU"/>
              </w:rPr>
              <w:t xml:space="preserve"> приложения и предоставление </w:t>
            </w:r>
            <w:r w:rsidRPr="009B3B8A">
              <w:rPr>
                <w:sz w:val="24"/>
                <w:szCs w:val="24"/>
              </w:rPr>
              <w:t>REST</w:t>
            </w:r>
            <w:r w:rsidRPr="009B3B8A">
              <w:rPr>
                <w:sz w:val="24"/>
                <w:szCs w:val="24"/>
                <w:lang w:val="ru-RU"/>
              </w:rPr>
              <w:t xml:space="preserve"> </w:t>
            </w:r>
            <w:r w:rsidRPr="009B3B8A">
              <w:rPr>
                <w:sz w:val="24"/>
                <w:szCs w:val="24"/>
              </w:rPr>
              <w:t>API</w:t>
            </w:r>
            <w:r w:rsidRPr="009B3B8A">
              <w:rPr>
                <w:sz w:val="24"/>
                <w:szCs w:val="24"/>
                <w:lang w:val="ru-RU"/>
              </w:rPr>
              <w:t>.</w:t>
            </w:r>
          </w:p>
        </w:tc>
      </w:tr>
      <w:tr w:rsidR="003908AD" w:rsidRPr="009B3B8A" w14:paraId="6D8887B2" w14:textId="77777777" w:rsidTr="0062452D">
        <w:trPr>
          <w:jc w:val="center"/>
        </w:trPr>
        <w:tc>
          <w:tcPr>
            <w:tcW w:w="2422" w:type="dxa"/>
          </w:tcPr>
          <w:p w14:paraId="76CFC99F" w14:textId="77777777" w:rsidR="003908AD" w:rsidRPr="009B3B8A" w:rsidRDefault="003908AD" w:rsidP="0062452D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frontend</w:t>
            </w:r>
          </w:p>
        </w:tc>
        <w:tc>
          <w:tcPr>
            <w:tcW w:w="2422" w:type="dxa"/>
          </w:tcPr>
          <w:p w14:paraId="1C76DDE9" w14:textId="77777777" w:rsidR="003908AD" w:rsidRPr="009B3B8A" w:rsidRDefault="003908AD" w:rsidP="0062452D">
            <w:pPr>
              <w:rPr>
                <w:sz w:val="24"/>
                <w:szCs w:val="24"/>
              </w:rPr>
            </w:pPr>
            <w:proofErr w:type="spellStart"/>
            <w:r w:rsidRPr="009B3B8A">
              <w:rPr>
                <w:sz w:val="24"/>
                <w:szCs w:val="24"/>
              </w:rPr>
              <w:t>Сборка</w:t>
            </w:r>
            <w:proofErr w:type="spellEnd"/>
            <w:r w:rsidRPr="009B3B8A">
              <w:rPr>
                <w:sz w:val="24"/>
                <w:szCs w:val="24"/>
              </w:rPr>
              <w:t xml:space="preserve"> </w:t>
            </w:r>
            <w:proofErr w:type="spellStart"/>
            <w:r w:rsidRPr="009B3B8A">
              <w:rPr>
                <w:sz w:val="24"/>
                <w:szCs w:val="24"/>
              </w:rPr>
              <w:t>из</w:t>
            </w:r>
            <w:proofErr w:type="spellEnd"/>
            <w:r w:rsidRPr="009B3B8A">
              <w:rPr>
                <w:sz w:val="24"/>
                <w:szCs w:val="24"/>
              </w:rPr>
              <w:t xml:space="preserve"> ./frontend/</w:t>
            </w:r>
            <w:proofErr w:type="spellStart"/>
            <w:r w:rsidRPr="009B3B8A">
              <w:rPr>
                <w:sz w:val="24"/>
                <w:szCs w:val="24"/>
              </w:rPr>
              <w:t>Dockerfile</w:t>
            </w:r>
            <w:proofErr w:type="spellEnd"/>
          </w:p>
        </w:tc>
        <w:tc>
          <w:tcPr>
            <w:tcW w:w="2422" w:type="dxa"/>
          </w:tcPr>
          <w:p w14:paraId="172C04F2" w14:textId="77777777" w:rsidR="003908AD" w:rsidRPr="009B3B8A" w:rsidRDefault="003908AD" w:rsidP="0062452D">
            <w:pPr>
              <w:rPr>
                <w:sz w:val="24"/>
                <w:szCs w:val="24"/>
              </w:rPr>
            </w:pPr>
            <w:r w:rsidRPr="009B3B8A">
              <w:rPr>
                <w:sz w:val="24"/>
                <w:szCs w:val="24"/>
              </w:rPr>
              <w:t>5173:80</w:t>
            </w:r>
          </w:p>
        </w:tc>
        <w:tc>
          <w:tcPr>
            <w:tcW w:w="2422" w:type="dxa"/>
          </w:tcPr>
          <w:p w14:paraId="0EC66E77" w14:textId="77777777" w:rsidR="003908AD" w:rsidRPr="009B3B8A" w:rsidRDefault="003908AD" w:rsidP="0062452D">
            <w:pPr>
              <w:rPr>
                <w:sz w:val="24"/>
                <w:szCs w:val="24"/>
                <w:lang w:val="ru-RU"/>
              </w:rPr>
            </w:pPr>
            <w:r w:rsidRPr="009B3B8A">
              <w:rPr>
                <w:sz w:val="24"/>
                <w:szCs w:val="24"/>
                <w:lang w:val="ru-RU"/>
              </w:rPr>
              <w:t xml:space="preserve">Публикация </w:t>
            </w:r>
            <w:r w:rsidRPr="009B3B8A">
              <w:rPr>
                <w:sz w:val="24"/>
                <w:szCs w:val="24"/>
              </w:rPr>
              <w:t>React</w:t>
            </w:r>
            <w:r w:rsidRPr="009B3B8A">
              <w:rPr>
                <w:sz w:val="24"/>
                <w:szCs w:val="24"/>
                <w:lang w:val="ru-RU"/>
              </w:rPr>
              <w:t xml:space="preserve">-интерфейса через </w:t>
            </w:r>
            <w:r w:rsidRPr="009B3B8A">
              <w:rPr>
                <w:sz w:val="24"/>
                <w:szCs w:val="24"/>
              </w:rPr>
              <w:t>Nginx</w:t>
            </w:r>
            <w:r w:rsidRPr="009B3B8A">
              <w:rPr>
                <w:sz w:val="24"/>
                <w:szCs w:val="24"/>
                <w:lang w:val="ru-RU"/>
              </w:rPr>
              <w:t>.</w:t>
            </w:r>
          </w:p>
        </w:tc>
      </w:tr>
    </w:tbl>
    <w:p w14:paraId="29CAA7E9" w14:textId="77777777" w:rsidR="003908AD" w:rsidRPr="00395740" w:rsidRDefault="003908AD" w:rsidP="003908AD">
      <w:pPr>
        <w:rPr>
          <w:lang w:val="ru-RU"/>
        </w:rPr>
      </w:pPr>
    </w:p>
    <w:p w14:paraId="5E984D04" w14:textId="0F0F8FC1" w:rsidR="003908AD" w:rsidRPr="00395740" w:rsidRDefault="003908AD" w:rsidP="003908AD">
      <w:pPr>
        <w:pStyle w:val="21"/>
        <w:rPr>
          <w:lang w:val="ru-RU"/>
        </w:rPr>
      </w:pPr>
      <w:bookmarkStart w:id="14" w:name="_Toc230334902"/>
      <w:r>
        <w:rPr>
          <w:lang w:val="ru-RU"/>
        </w:rPr>
        <w:lastRenderedPageBreak/>
        <w:t>8</w:t>
      </w:r>
      <w:r w:rsidRPr="00395740">
        <w:rPr>
          <w:lang w:val="ru-RU"/>
        </w:rPr>
        <w:t xml:space="preserve">.2 Контейнер базы данных </w:t>
      </w:r>
      <w:r>
        <w:t>PostgreSQL</w:t>
      </w:r>
      <w:bookmarkEnd w:id="14"/>
    </w:p>
    <w:p w14:paraId="13CF7536" w14:textId="77777777" w:rsidR="003908AD" w:rsidRPr="00395740" w:rsidRDefault="003908AD" w:rsidP="003908AD">
      <w:pPr>
        <w:spacing w:after="120"/>
        <w:ind w:firstLine="709"/>
        <w:jc w:val="both"/>
        <w:rPr>
          <w:lang w:val="ru-RU"/>
        </w:rPr>
      </w:pPr>
      <w:r w:rsidRPr="00395740">
        <w:rPr>
          <w:lang w:val="ru-RU"/>
        </w:rPr>
        <w:t xml:space="preserve">База данных разворачивается в отдельном контейнере </w:t>
      </w:r>
      <w:proofErr w:type="spellStart"/>
      <w:r>
        <w:t>postgres</w:t>
      </w:r>
      <w:proofErr w:type="spellEnd"/>
      <w:r w:rsidRPr="00395740">
        <w:rPr>
          <w:lang w:val="ru-RU"/>
        </w:rPr>
        <w:t xml:space="preserve"> на основе образа </w:t>
      </w:r>
      <w:proofErr w:type="spellStart"/>
      <w:r>
        <w:t>postgres</w:t>
      </w:r>
      <w:proofErr w:type="spellEnd"/>
      <w:r w:rsidRPr="00395740">
        <w:rPr>
          <w:lang w:val="ru-RU"/>
        </w:rPr>
        <w:t>:15-</w:t>
      </w:r>
      <w:r>
        <w:t>alpine</w:t>
      </w:r>
      <w:r w:rsidRPr="00395740">
        <w:rPr>
          <w:lang w:val="ru-RU"/>
        </w:rPr>
        <w:t xml:space="preserve">. </w:t>
      </w:r>
    </w:p>
    <w:p w14:paraId="18D05B88" w14:textId="77777777" w:rsidR="003908AD" w:rsidRPr="00395740" w:rsidRDefault="003908AD" w:rsidP="003908AD">
      <w:pPr>
        <w:spacing w:after="120"/>
        <w:ind w:firstLine="709"/>
        <w:jc w:val="both"/>
        <w:rPr>
          <w:lang w:val="ru-RU"/>
        </w:rPr>
      </w:pPr>
      <w:r w:rsidRPr="00395740">
        <w:rPr>
          <w:lang w:val="ru-RU"/>
        </w:rPr>
        <w:t xml:space="preserve">В конфигурации также задан </w:t>
      </w:r>
      <w:proofErr w:type="spellStart"/>
      <w:r>
        <w:t>healthcheck</w:t>
      </w:r>
      <w:proofErr w:type="spellEnd"/>
      <w:r w:rsidRPr="00395740">
        <w:rPr>
          <w:lang w:val="ru-RU"/>
        </w:rPr>
        <w:t xml:space="preserve"> на основе команды </w:t>
      </w:r>
      <w:proofErr w:type="spellStart"/>
      <w:r>
        <w:t>pg</w:t>
      </w:r>
      <w:proofErr w:type="spellEnd"/>
      <w:r w:rsidRPr="00395740">
        <w:rPr>
          <w:lang w:val="ru-RU"/>
        </w:rPr>
        <w:t>_</w:t>
      </w:r>
      <w:proofErr w:type="spellStart"/>
      <w:r>
        <w:t>isready</w:t>
      </w:r>
      <w:proofErr w:type="spellEnd"/>
      <w:r w:rsidRPr="00395740">
        <w:rPr>
          <w:lang w:val="ru-RU"/>
        </w:rPr>
        <w:t xml:space="preserve">. Он проверяет готовность </w:t>
      </w:r>
      <w:r>
        <w:t>PostgreSQL</w:t>
      </w:r>
      <w:r w:rsidRPr="00395740">
        <w:rPr>
          <w:lang w:val="ru-RU"/>
        </w:rPr>
        <w:t xml:space="preserve"> принимать подключения к базе </w:t>
      </w:r>
      <w:r>
        <w:t>airport</w:t>
      </w:r>
      <w:r w:rsidRPr="00395740">
        <w:rPr>
          <w:lang w:val="ru-RU"/>
        </w:rPr>
        <w:t>_</w:t>
      </w:r>
      <w:proofErr w:type="spellStart"/>
      <w:r>
        <w:t>db</w:t>
      </w:r>
      <w:proofErr w:type="spellEnd"/>
      <w:r w:rsidRPr="00395740">
        <w:rPr>
          <w:lang w:val="ru-RU"/>
        </w:rPr>
        <w:t xml:space="preserve"> от пользователя </w:t>
      </w:r>
      <w:r>
        <w:t>admin</w:t>
      </w:r>
      <w:r w:rsidRPr="00395740">
        <w:rPr>
          <w:lang w:val="ru-RU"/>
        </w:rPr>
        <w:t xml:space="preserve">. </w:t>
      </w:r>
      <w:r>
        <w:t>Backend</w:t>
      </w:r>
      <w:r w:rsidRPr="00395740">
        <w:rPr>
          <w:lang w:val="ru-RU"/>
        </w:rPr>
        <w:t xml:space="preserve"> запускается только после того, как база данных перейдет в состояние </w:t>
      </w:r>
      <w:r>
        <w:t>healthy</w:t>
      </w:r>
      <w:r w:rsidRPr="00395740">
        <w:rPr>
          <w:lang w:val="ru-RU"/>
        </w:rPr>
        <w:t xml:space="preserve">, что предотвращает ошибку подключения при старте </w:t>
      </w:r>
      <w:r>
        <w:t>Spring</w:t>
      </w:r>
      <w:r w:rsidRPr="00395740">
        <w:rPr>
          <w:lang w:val="ru-RU"/>
        </w:rPr>
        <w:t xml:space="preserve"> </w:t>
      </w:r>
      <w:r>
        <w:t>Boot</w:t>
      </w:r>
      <w:r w:rsidRPr="00395740">
        <w:rPr>
          <w:lang w:val="ru-RU"/>
        </w:rPr>
        <w:t xml:space="preserve"> приложения.</w:t>
      </w:r>
    </w:p>
    <w:p w14:paraId="0C542BC1" w14:textId="77777777" w:rsidR="003908AD" w:rsidRDefault="003908AD" w:rsidP="003908AD">
      <w:pPr>
        <w:spacing w:before="60" w:after="120"/>
        <w:ind w:left="425"/>
      </w:pPr>
      <w:proofErr w:type="spellStart"/>
      <w:r>
        <w:rPr>
          <w:rFonts w:ascii="Courier New" w:eastAsia="Courier New" w:hAnsi="Courier New"/>
          <w:sz w:val="20"/>
        </w:rPr>
        <w:t>healthcheck</w:t>
      </w:r>
      <w:proofErr w:type="spellEnd"/>
      <w:r>
        <w:rPr>
          <w:rFonts w:ascii="Courier New" w:eastAsia="Courier New" w:hAnsi="Courier New"/>
          <w:sz w:val="20"/>
        </w:rPr>
        <w:t>:</w:t>
      </w:r>
      <w:r>
        <w:rPr>
          <w:rFonts w:ascii="Courier New" w:eastAsia="Courier New" w:hAnsi="Courier New"/>
          <w:sz w:val="20"/>
        </w:rPr>
        <w:br/>
        <w:t xml:space="preserve">  test: ["CMD-SHELL", "</w:t>
      </w:r>
      <w:proofErr w:type="spellStart"/>
      <w:r>
        <w:rPr>
          <w:rFonts w:ascii="Courier New" w:eastAsia="Courier New" w:hAnsi="Courier New"/>
          <w:sz w:val="20"/>
        </w:rPr>
        <w:t>pg_isready</w:t>
      </w:r>
      <w:proofErr w:type="spellEnd"/>
      <w:r>
        <w:rPr>
          <w:rFonts w:ascii="Courier New" w:eastAsia="Courier New" w:hAnsi="Courier New"/>
          <w:sz w:val="20"/>
        </w:rPr>
        <w:t xml:space="preserve"> -U admin -d </w:t>
      </w:r>
      <w:proofErr w:type="spellStart"/>
      <w:r>
        <w:rPr>
          <w:rFonts w:ascii="Courier New" w:eastAsia="Courier New" w:hAnsi="Courier New"/>
          <w:sz w:val="20"/>
        </w:rPr>
        <w:t>airport_db</w:t>
      </w:r>
      <w:proofErr w:type="spellEnd"/>
      <w:r>
        <w:rPr>
          <w:rFonts w:ascii="Courier New" w:eastAsia="Courier New" w:hAnsi="Courier New"/>
          <w:sz w:val="20"/>
        </w:rPr>
        <w:t>"]</w:t>
      </w:r>
      <w:r>
        <w:rPr>
          <w:rFonts w:ascii="Courier New" w:eastAsia="Courier New" w:hAnsi="Courier New"/>
          <w:sz w:val="20"/>
        </w:rPr>
        <w:br/>
        <w:t xml:space="preserve">  interval: 10s</w:t>
      </w:r>
      <w:r>
        <w:rPr>
          <w:rFonts w:ascii="Courier New" w:eastAsia="Courier New" w:hAnsi="Courier New"/>
          <w:sz w:val="20"/>
        </w:rPr>
        <w:br/>
        <w:t xml:space="preserve">  timeout: 5s</w:t>
      </w:r>
      <w:r>
        <w:rPr>
          <w:rFonts w:ascii="Courier New" w:eastAsia="Courier New" w:hAnsi="Courier New"/>
          <w:sz w:val="20"/>
        </w:rPr>
        <w:br/>
        <w:t xml:space="preserve">  retries: 5</w:t>
      </w:r>
    </w:p>
    <w:p w14:paraId="141F3932" w14:textId="2A9A7A84" w:rsidR="003908AD" w:rsidRPr="003908AD" w:rsidRDefault="003908AD" w:rsidP="003908AD">
      <w:pPr>
        <w:pStyle w:val="21"/>
      </w:pPr>
      <w:bookmarkStart w:id="15" w:name="_Toc230334903"/>
      <w:r>
        <w:rPr>
          <w:lang w:val="ru-RU"/>
        </w:rPr>
        <w:t>8</w:t>
      </w:r>
      <w:r w:rsidRPr="003908AD">
        <w:t xml:space="preserve">.3 </w:t>
      </w:r>
      <w:r w:rsidRPr="00395740">
        <w:rPr>
          <w:lang w:val="ru-RU"/>
        </w:rPr>
        <w:t>Контейнер</w:t>
      </w:r>
      <w:r w:rsidRPr="003908AD">
        <w:t xml:space="preserve"> </w:t>
      </w:r>
      <w:r>
        <w:t>backend</w:t>
      </w:r>
      <w:r w:rsidRPr="003908AD">
        <w:t>-</w:t>
      </w:r>
      <w:r w:rsidRPr="00395740">
        <w:rPr>
          <w:lang w:val="ru-RU"/>
        </w:rPr>
        <w:t>приложения</w:t>
      </w:r>
      <w:bookmarkEnd w:id="15"/>
    </w:p>
    <w:p w14:paraId="0CE201D8" w14:textId="77777777" w:rsidR="003908AD" w:rsidRPr="00395740" w:rsidRDefault="003908AD" w:rsidP="003908AD">
      <w:pPr>
        <w:spacing w:after="120"/>
        <w:ind w:firstLine="709"/>
        <w:jc w:val="both"/>
        <w:rPr>
          <w:lang w:val="ru-RU"/>
        </w:rPr>
      </w:pPr>
      <w:r w:rsidRPr="00395740">
        <w:rPr>
          <w:lang w:val="ru-RU"/>
        </w:rPr>
        <w:t>При</w:t>
      </w:r>
      <w:r w:rsidRPr="003908AD">
        <w:t xml:space="preserve"> </w:t>
      </w:r>
      <w:r w:rsidRPr="00395740">
        <w:rPr>
          <w:lang w:val="ru-RU"/>
        </w:rPr>
        <w:t>запуске</w:t>
      </w:r>
      <w:r w:rsidRPr="003908AD">
        <w:t xml:space="preserve"> </w:t>
      </w:r>
      <w:r>
        <w:t>backend</w:t>
      </w:r>
      <w:r w:rsidRPr="003908AD">
        <w:t xml:space="preserve"> </w:t>
      </w:r>
      <w:r>
        <w:t>Spring</w:t>
      </w:r>
      <w:r w:rsidRPr="003908AD">
        <w:t xml:space="preserve"> </w:t>
      </w:r>
      <w:r>
        <w:t>Boot</w:t>
      </w:r>
      <w:r w:rsidRPr="003908AD">
        <w:t xml:space="preserve"> </w:t>
      </w:r>
      <w:r w:rsidRPr="00395740">
        <w:rPr>
          <w:lang w:val="ru-RU"/>
        </w:rPr>
        <w:t>подключается</w:t>
      </w:r>
      <w:r w:rsidRPr="003908AD">
        <w:t xml:space="preserve"> </w:t>
      </w:r>
      <w:r w:rsidRPr="00395740">
        <w:rPr>
          <w:lang w:val="ru-RU"/>
        </w:rPr>
        <w:t>к</w:t>
      </w:r>
      <w:r w:rsidRPr="003908AD">
        <w:t xml:space="preserve"> </w:t>
      </w:r>
      <w:r>
        <w:t>PostgreSQL</w:t>
      </w:r>
      <w:r w:rsidRPr="003908AD">
        <w:t xml:space="preserve"> </w:t>
      </w:r>
      <w:r w:rsidRPr="00395740">
        <w:rPr>
          <w:lang w:val="ru-RU"/>
        </w:rPr>
        <w:t>и</w:t>
      </w:r>
      <w:r w:rsidRPr="003908AD">
        <w:t xml:space="preserve"> </w:t>
      </w:r>
      <w:r w:rsidRPr="00395740">
        <w:rPr>
          <w:lang w:val="ru-RU"/>
        </w:rPr>
        <w:t>применяет</w:t>
      </w:r>
      <w:r w:rsidRPr="003908AD">
        <w:t xml:space="preserve"> </w:t>
      </w:r>
      <w:r w:rsidRPr="00395740">
        <w:rPr>
          <w:lang w:val="ru-RU"/>
        </w:rPr>
        <w:t>миграции</w:t>
      </w:r>
      <w:r w:rsidRPr="003908AD">
        <w:t xml:space="preserve"> </w:t>
      </w:r>
      <w:r>
        <w:t>Flyway</w:t>
      </w:r>
      <w:r w:rsidRPr="003908AD">
        <w:t xml:space="preserve"> </w:t>
      </w:r>
      <w:r w:rsidRPr="00395740">
        <w:rPr>
          <w:lang w:val="ru-RU"/>
        </w:rPr>
        <w:t>из</w:t>
      </w:r>
      <w:r w:rsidRPr="003908AD">
        <w:t xml:space="preserve"> </w:t>
      </w:r>
      <w:r w:rsidRPr="00395740">
        <w:rPr>
          <w:lang w:val="ru-RU"/>
        </w:rPr>
        <w:t>каталога</w:t>
      </w:r>
      <w:r w:rsidRPr="003908AD">
        <w:t xml:space="preserve"> </w:t>
      </w:r>
      <w:r>
        <w:t>resources</w:t>
      </w:r>
      <w:r w:rsidRPr="003908AD">
        <w:t>/</w:t>
      </w:r>
      <w:proofErr w:type="spellStart"/>
      <w:r>
        <w:t>db</w:t>
      </w:r>
      <w:proofErr w:type="spellEnd"/>
      <w:r w:rsidRPr="003908AD">
        <w:t>/</w:t>
      </w:r>
      <w:r>
        <w:t>migration</w:t>
      </w:r>
      <w:r w:rsidRPr="003908AD">
        <w:t xml:space="preserve">. </w:t>
      </w:r>
      <w:r w:rsidRPr="00395740">
        <w:rPr>
          <w:lang w:val="ru-RU"/>
        </w:rPr>
        <w:t xml:space="preserve">Это позволяет автоматически создать структуру таблиц и заполнить систему демонстрационными данными без отдельного ручного запуска </w:t>
      </w:r>
      <w:r>
        <w:t>SQL</w:t>
      </w:r>
      <w:r w:rsidRPr="00395740">
        <w:rPr>
          <w:lang w:val="ru-RU"/>
        </w:rPr>
        <w:t>-скриптов.</w:t>
      </w:r>
    </w:p>
    <w:p w14:paraId="790E8499" w14:textId="77777777" w:rsidR="003908AD" w:rsidRPr="00520057" w:rsidRDefault="003908AD">
      <w:pPr>
        <w:spacing w:after="120"/>
        <w:ind w:firstLine="709"/>
        <w:rPr>
          <w:lang w:val="ru-RU"/>
        </w:rPr>
      </w:pPr>
    </w:p>
    <w:p w14:paraId="391174E9" w14:textId="7230CE39" w:rsidR="001778E0" w:rsidRPr="00520057" w:rsidRDefault="003908AD">
      <w:pPr>
        <w:pStyle w:val="1"/>
        <w:spacing w:before="240" w:after="160"/>
        <w:jc w:val="center"/>
        <w:rPr>
          <w:lang w:val="ru-RU"/>
        </w:rPr>
      </w:pPr>
      <w:bookmarkStart w:id="16" w:name="_Toc230334904"/>
      <w:r>
        <w:rPr>
          <w:rFonts w:ascii="Times New Roman" w:eastAsia="Times New Roman" w:hAnsi="Times New Roman"/>
          <w:lang w:val="ru-RU"/>
        </w:rPr>
        <w:t>9</w:t>
      </w:r>
      <w:r w:rsidR="00000000" w:rsidRPr="00520057">
        <w:rPr>
          <w:rFonts w:ascii="Times New Roman" w:eastAsia="Times New Roman" w:hAnsi="Times New Roman"/>
          <w:lang w:val="ru-RU"/>
        </w:rPr>
        <w:t xml:space="preserve"> ОГРАНИЧЕНИЯ И НАПРАВЛЕНИЯ РАЗВИТИЯ</w:t>
      </w:r>
      <w:bookmarkEnd w:id="16"/>
    </w:p>
    <w:p w14:paraId="6DBED526" w14:textId="77777777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>Текущая реализация является учебным прототипом. В ней отсутствует полноценная аутентификация пользователей и разграничение прав доступа. Для промышленного использования необходимо добавить учетные записи, роли, хеширование паролей, аудит действий и защиту административных операций.</w:t>
      </w:r>
    </w:p>
    <w:p w14:paraId="4D041016" w14:textId="77777777" w:rsidR="001778E0" w:rsidRPr="00520057" w:rsidRDefault="00000000">
      <w:pPr>
        <w:spacing w:after="120"/>
        <w:ind w:firstLine="709"/>
        <w:rPr>
          <w:lang w:val="ru-RU"/>
        </w:rPr>
      </w:pPr>
      <w:r>
        <w:t>Docker</w:t>
      </w:r>
      <w:r w:rsidRPr="00520057">
        <w:rPr>
          <w:lang w:val="ru-RU"/>
        </w:rPr>
        <w:t xml:space="preserve"> </w:t>
      </w:r>
      <w:r>
        <w:t>Compose</w:t>
      </w:r>
      <w:r w:rsidRPr="00520057">
        <w:rPr>
          <w:lang w:val="ru-RU"/>
        </w:rPr>
        <w:t xml:space="preserve"> сейчас запускает только </w:t>
      </w:r>
      <w:r>
        <w:t>PostgreSQL</w:t>
      </w:r>
      <w:r w:rsidRPr="00520057">
        <w:rPr>
          <w:lang w:val="ru-RU"/>
        </w:rPr>
        <w:t xml:space="preserve">. Для более удобной проверки проекта можно добавить отдельные сервисы </w:t>
      </w:r>
      <w:r>
        <w:t>backend</w:t>
      </w:r>
      <w:r w:rsidRPr="00520057">
        <w:rPr>
          <w:lang w:val="ru-RU"/>
        </w:rPr>
        <w:t xml:space="preserve"> и </w:t>
      </w:r>
      <w:r>
        <w:t>frontend</w:t>
      </w:r>
      <w:r w:rsidRPr="00520057">
        <w:rPr>
          <w:lang w:val="ru-RU"/>
        </w:rPr>
        <w:t>, переменные окружения для всех параметров подключения и единый сценарий запуска всей системы одной командой.</w:t>
      </w:r>
    </w:p>
    <w:p w14:paraId="2FE9EA72" w14:textId="77777777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>В модели мест используется упрощенная проверка формата и диапазона мест. Более реалистичная система должна хранить схему салона для каждой модели самолета, классы обслуживания, ряды и места, а также учитывать блокировки мест при регистрации и пересадке пассажиров.</w:t>
      </w:r>
    </w:p>
    <w:p w14:paraId="50C00291" w14:textId="76F7E06D" w:rsidR="001778E0" w:rsidRPr="003908AD" w:rsidRDefault="00000000" w:rsidP="003908AD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Дополнительно рекомендуется расширить тестирование: добавить </w:t>
      </w:r>
      <w:r>
        <w:t>unit</w:t>
      </w:r>
      <w:r w:rsidRPr="00520057">
        <w:rPr>
          <w:lang w:val="ru-RU"/>
        </w:rPr>
        <w:t xml:space="preserve">-тесты сервисов, интеграционные тесты </w:t>
      </w:r>
      <w:r>
        <w:t>REST</w:t>
      </w:r>
      <w:r w:rsidRPr="00520057">
        <w:rPr>
          <w:lang w:val="ru-RU"/>
        </w:rPr>
        <w:t xml:space="preserve"> </w:t>
      </w:r>
      <w:r>
        <w:t>API</w:t>
      </w:r>
      <w:r w:rsidRPr="00520057">
        <w:rPr>
          <w:lang w:val="ru-RU"/>
        </w:rPr>
        <w:t xml:space="preserve"> и проверки миграций </w:t>
      </w:r>
      <w:r>
        <w:lastRenderedPageBreak/>
        <w:t>Flyway</w:t>
      </w:r>
      <w:r w:rsidRPr="00520057">
        <w:rPr>
          <w:lang w:val="ru-RU"/>
        </w:rPr>
        <w:t>. Особенно важны тесты переходов статуса рейса, продажи билета, регистрации, назначения экипажа и проверки квалификаций пилота.</w:t>
      </w:r>
    </w:p>
    <w:p w14:paraId="712F6690" w14:textId="77777777" w:rsidR="001778E0" w:rsidRPr="00520057" w:rsidRDefault="00000000">
      <w:pPr>
        <w:rPr>
          <w:lang w:val="ru-RU"/>
        </w:rPr>
      </w:pPr>
      <w:r w:rsidRPr="00520057">
        <w:rPr>
          <w:lang w:val="ru-RU"/>
        </w:rPr>
        <w:br w:type="page"/>
      </w:r>
    </w:p>
    <w:p w14:paraId="427EA61D" w14:textId="77777777" w:rsidR="001778E0" w:rsidRPr="00520057" w:rsidRDefault="00000000">
      <w:pPr>
        <w:pStyle w:val="1"/>
        <w:spacing w:before="240" w:after="160"/>
        <w:jc w:val="center"/>
        <w:rPr>
          <w:lang w:val="ru-RU"/>
        </w:rPr>
      </w:pPr>
      <w:bookmarkStart w:id="17" w:name="_Toc230334905"/>
      <w:r w:rsidRPr="00520057">
        <w:rPr>
          <w:rFonts w:ascii="Times New Roman" w:eastAsia="Times New Roman" w:hAnsi="Times New Roman"/>
          <w:lang w:val="ru-RU"/>
        </w:rPr>
        <w:lastRenderedPageBreak/>
        <w:t>ПРИЛОЖЕНИЕ А. СТРУКТУРА ПРОЕКТА</w:t>
      </w:r>
      <w:bookmarkEnd w:id="17"/>
    </w:p>
    <w:p w14:paraId="0FB76D7F" w14:textId="77777777" w:rsidR="001778E0" w:rsidRPr="00520057" w:rsidRDefault="00000000">
      <w:pPr>
        <w:spacing w:after="80" w:line="240" w:lineRule="auto"/>
        <w:ind w:left="397"/>
        <w:rPr>
          <w:lang w:val="ru-RU"/>
        </w:rPr>
      </w:pPr>
      <w:r>
        <w:rPr>
          <w:rFonts w:ascii="Courier New" w:eastAsia="Courier New" w:hAnsi="Courier New"/>
          <w:sz w:val="20"/>
        </w:rPr>
        <w:t>airport</w:t>
      </w:r>
      <w:r w:rsidRPr="00520057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system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├── </w:t>
      </w:r>
      <w:r>
        <w:rPr>
          <w:rFonts w:ascii="Courier New" w:eastAsia="Courier New" w:hAnsi="Courier New"/>
          <w:sz w:val="20"/>
        </w:rPr>
        <w:t>docker</w:t>
      </w:r>
      <w:r w:rsidRPr="00520057">
        <w:rPr>
          <w:rFonts w:ascii="Courier New" w:eastAsia="Courier New" w:hAnsi="Courier New"/>
          <w:sz w:val="20"/>
          <w:lang w:val="ru-RU"/>
        </w:rPr>
        <w:t>-</w:t>
      </w:r>
      <w:r>
        <w:rPr>
          <w:rFonts w:ascii="Courier New" w:eastAsia="Courier New" w:hAnsi="Courier New"/>
          <w:sz w:val="20"/>
        </w:rPr>
        <w:t>compose</w:t>
      </w:r>
      <w:r w:rsidRPr="00520057">
        <w:rPr>
          <w:rFonts w:ascii="Courier New" w:eastAsia="Courier New" w:hAnsi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/>
          <w:sz w:val="20"/>
        </w:rPr>
        <w:t>yml</w:t>
      </w:r>
      <w:proofErr w:type="spellEnd"/>
      <w:r w:rsidRPr="00520057">
        <w:rPr>
          <w:rFonts w:ascii="Courier New" w:eastAsia="Courier New" w:hAnsi="Courier New"/>
          <w:sz w:val="20"/>
          <w:lang w:val="ru-RU"/>
        </w:rPr>
        <w:br/>
        <w:t xml:space="preserve">├── </w:t>
      </w:r>
      <w:r>
        <w:rPr>
          <w:rFonts w:ascii="Courier New" w:eastAsia="Courier New" w:hAnsi="Courier New"/>
          <w:sz w:val="20"/>
        </w:rPr>
        <w:t>backend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│   ├── </w:t>
      </w:r>
      <w:r>
        <w:rPr>
          <w:rFonts w:ascii="Courier New" w:eastAsia="Courier New" w:hAnsi="Courier New"/>
          <w:sz w:val="20"/>
        </w:rPr>
        <w:t>pom</w:t>
      </w:r>
      <w:r w:rsidRPr="00520057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xml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│   └── </w:t>
      </w:r>
      <w:proofErr w:type="spellStart"/>
      <w:r>
        <w:rPr>
          <w:rFonts w:ascii="Courier New" w:eastAsia="Courier New" w:hAnsi="Courier New"/>
          <w:sz w:val="20"/>
        </w:rPr>
        <w:t>src</w:t>
      </w:r>
      <w:proofErr w:type="spellEnd"/>
      <w:r w:rsidRPr="00520057">
        <w:rPr>
          <w:rFonts w:ascii="Courier New" w:eastAsia="Courier New" w:hAnsi="Courier New"/>
          <w:sz w:val="20"/>
          <w:lang w:val="ru-RU"/>
        </w:rPr>
        <w:t>/</w:t>
      </w:r>
      <w:r>
        <w:rPr>
          <w:rFonts w:ascii="Courier New" w:eastAsia="Courier New" w:hAnsi="Courier New"/>
          <w:sz w:val="20"/>
        </w:rPr>
        <w:t>main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│       ├── </w:t>
      </w:r>
      <w:r>
        <w:rPr>
          <w:rFonts w:ascii="Courier New" w:eastAsia="Courier New" w:hAnsi="Courier New"/>
          <w:sz w:val="20"/>
        </w:rPr>
        <w:t>java</w:t>
      </w:r>
      <w:r w:rsidRPr="00520057">
        <w:rPr>
          <w:rFonts w:ascii="Courier New" w:eastAsia="Courier New" w:hAnsi="Courier New"/>
          <w:sz w:val="20"/>
          <w:lang w:val="ru-RU"/>
        </w:rPr>
        <w:t>/</w:t>
      </w:r>
      <w:r>
        <w:rPr>
          <w:rFonts w:ascii="Courier New" w:eastAsia="Courier New" w:hAnsi="Courier New"/>
          <w:sz w:val="20"/>
        </w:rPr>
        <w:t>org</w:t>
      </w:r>
      <w:r w:rsidRPr="00520057">
        <w:rPr>
          <w:rFonts w:ascii="Courier New" w:eastAsia="Courier New" w:hAnsi="Courier New"/>
          <w:sz w:val="20"/>
          <w:lang w:val="ru-RU"/>
        </w:rPr>
        <w:t>/</w:t>
      </w:r>
      <w:r>
        <w:rPr>
          <w:rFonts w:ascii="Courier New" w:eastAsia="Courier New" w:hAnsi="Courier New"/>
          <w:sz w:val="20"/>
        </w:rPr>
        <w:t>example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│       │   ├── </w:t>
      </w:r>
      <w:proofErr w:type="spellStart"/>
      <w:r>
        <w:rPr>
          <w:rFonts w:ascii="Courier New" w:eastAsia="Courier New" w:hAnsi="Courier New"/>
          <w:sz w:val="20"/>
        </w:rPr>
        <w:t>AirportApplication</w:t>
      </w:r>
      <w:proofErr w:type="spellEnd"/>
      <w:r w:rsidRPr="00520057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java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│       │   ├── </w:t>
      </w:r>
      <w:proofErr w:type="spellStart"/>
      <w:r>
        <w:rPr>
          <w:rFonts w:ascii="Courier New" w:eastAsia="Courier New" w:hAnsi="Courier New"/>
          <w:sz w:val="20"/>
        </w:rPr>
        <w:t>api</w:t>
      </w:r>
      <w:proofErr w:type="spellEnd"/>
      <w:r w:rsidRPr="00520057">
        <w:rPr>
          <w:rFonts w:ascii="Courier New" w:eastAsia="Courier New" w:hAnsi="Courier New"/>
          <w:sz w:val="20"/>
          <w:lang w:val="ru-RU"/>
        </w:rPr>
        <w:br/>
        <w:t xml:space="preserve">│       │   ├── </w:t>
      </w:r>
      <w:r>
        <w:rPr>
          <w:rFonts w:ascii="Courier New" w:eastAsia="Courier New" w:hAnsi="Courier New"/>
          <w:sz w:val="20"/>
        </w:rPr>
        <w:t>config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│       │   ├── </w:t>
      </w:r>
      <w:r>
        <w:rPr>
          <w:rFonts w:ascii="Courier New" w:eastAsia="Courier New" w:hAnsi="Courier New"/>
          <w:sz w:val="20"/>
        </w:rPr>
        <w:t>controller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│       │   ├── </w:t>
      </w:r>
      <w:proofErr w:type="spellStart"/>
      <w:r>
        <w:rPr>
          <w:rFonts w:ascii="Courier New" w:eastAsia="Courier New" w:hAnsi="Courier New"/>
          <w:sz w:val="20"/>
        </w:rPr>
        <w:t>dto</w:t>
      </w:r>
      <w:proofErr w:type="spellEnd"/>
      <w:r w:rsidRPr="00520057">
        <w:rPr>
          <w:rFonts w:ascii="Courier New" w:eastAsia="Courier New" w:hAnsi="Courier New"/>
          <w:sz w:val="20"/>
          <w:lang w:val="ru-RU"/>
        </w:rPr>
        <w:br/>
        <w:t xml:space="preserve">│       │   ├── </w:t>
      </w:r>
      <w:r>
        <w:rPr>
          <w:rFonts w:ascii="Courier New" w:eastAsia="Courier New" w:hAnsi="Courier New"/>
          <w:sz w:val="20"/>
        </w:rPr>
        <w:t>entity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│       │   ├── </w:t>
      </w:r>
      <w:r>
        <w:rPr>
          <w:rFonts w:ascii="Courier New" w:eastAsia="Courier New" w:hAnsi="Courier New"/>
          <w:sz w:val="20"/>
        </w:rPr>
        <w:t>mapper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│       │   ├── </w:t>
      </w:r>
      <w:r>
        <w:rPr>
          <w:rFonts w:ascii="Courier New" w:eastAsia="Courier New" w:hAnsi="Courier New"/>
          <w:sz w:val="20"/>
        </w:rPr>
        <w:t>repository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│       │   └── </w:t>
      </w:r>
      <w:r>
        <w:rPr>
          <w:rFonts w:ascii="Courier New" w:eastAsia="Courier New" w:hAnsi="Courier New"/>
          <w:sz w:val="20"/>
        </w:rPr>
        <w:t>service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│       └── </w:t>
      </w:r>
      <w:r>
        <w:rPr>
          <w:rFonts w:ascii="Courier New" w:eastAsia="Courier New" w:hAnsi="Courier New"/>
          <w:sz w:val="20"/>
        </w:rPr>
        <w:t>resources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│           ├── </w:t>
      </w:r>
      <w:r>
        <w:rPr>
          <w:rFonts w:ascii="Courier New" w:eastAsia="Courier New" w:hAnsi="Courier New"/>
          <w:sz w:val="20"/>
        </w:rPr>
        <w:t>application</w:t>
      </w:r>
      <w:r w:rsidRPr="00520057">
        <w:rPr>
          <w:rFonts w:ascii="Courier New" w:eastAsia="Courier New" w:hAnsi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/>
          <w:sz w:val="20"/>
        </w:rPr>
        <w:t>yml</w:t>
      </w:r>
      <w:proofErr w:type="spellEnd"/>
      <w:r w:rsidRPr="00520057">
        <w:rPr>
          <w:rFonts w:ascii="Courier New" w:eastAsia="Courier New" w:hAnsi="Courier New"/>
          <w:sz w:val="20"/>
          <w:lang w:val="ru-RU"/>
        </w:rPr>
        <w:br/>
        <w:t xml:space="preserve">│           └── </w:t>
      </w:r>
      <w:proofErr w:type="spellStart"/>
      <w:r>
        <w:rPr>
          <w:rFonts w:ascii="Courier New" w:eastAsia="Courier New" w:hAnsi="Courier New"/>
          <w:sz w:val="20"/>
        </w:rPr>
        <w:t>db</w:t>
      </w:r>
      <w:proofErr w:type="spellEnd"/>
      <w:r w:rsidRPr="00520057">
        <w:rPr>
          <w:rFonts w:ascii="Courier New" w:eastAsia="Courier New" w:hAnsi="Courier New"/>
          <w:sz w:val="20"/>
          <w:lang w:val="ru-RU"/>
        </w:rPr>
        <w:t>/</w:t>
      </w:r>
      <w:r>
        <w:rPr>
          <w:rFonts w:ascii="Courier New" w:eastAsia="Courier New" w:hAnsi="Courier New"/>
          <w:sz w:val="20"/>
        </w:rPr>
        <w:t>migration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│               ├── </w:t>
      </w:r>
      <w:r>
        <w:rPr>
          <w:rFonts w:ascii="Courier New" w:eastAsia="Courier New" w:hAnsi="Courier New"/>
          <w:sz w:val="20"/>
        </w:rPr>
        <w:t>V</w:t>
      </w:r>
      <w:r w:rsidRPr="00520057">
        <w:rPr>
          <w:rFonts w:ascii="Courier New" w:eastAsia="Courier New" w:hAnsi="Courier New"/>
          <w:sz w:val="20"/>
          <w:lang w:val="ru-RU"/>
        </w:rPr>
        <w:t>1__</w:t>
      </w:r>
      <w:r>
        <w:rPr>
          <w:rFonts w:ascii="Courier New" w:eastAsia="Courier New" w:hAnsi="Courier New"/>
          <w:sz w:val="20"/>
        </w:rPr>
        <w:t>create</w:t>
      </w:r>
      <w:r w:rsidRPr="00520057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data</w:t>
      </w:r>
      <w:r w:rsidRPr="00520057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base</w:t>
      </w:r>
      <w:r w:rsidRPr="00520057">
        <w:rPr>
          <w:rFonts w:ascii="Courier New" w:eastAsia="Courier New" w:hAnsi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/>
          <w:sz w:val="20"/>
        </w:rPr>
        <w:t>sql</w:t>
      </w:r>
      <w:proofErr w:type="spellEnd"/>
      <w:r w:rsidRPr="00520057">
        <w:rPr>
          <w:rFonts w:ascii="Courier New" w:eastAsia="Courier New" w:hAnsi="Courier New"/>
          <w:sz w:val="20"/>
          <w:lang w:val="ru-RU"/>
        </w:rPr>
        <w:br/>
        <w:t xml:space="preserve">│               └── </w:t>
      </w:r>
      <w:r>
        <w:rPr>
          <w:rFonts w:ascii="Courier New" w:eastAsia="Courier New" w:hAnsi="Courier New"/>
          <w:sz w:val="20"/>
        </w:rPr>
        <w:t>V</w:t>
      </w:r>
      <w:r w:rsidRPr="00520057">
        <w:rPr>
          <w:rFonts w:ascii="Courier New" w:eastAsia="Courier New" w:hAnsi="Courier New"/>
          <w:sz w:val="20"/>
          <w:lang w:val="ru-RU"/>
        </w:rPr>
        <w:t>2__</w:t>
      </w:r>
      <w:r>
        <w:rPr>
          <w:rFonts w:ascii="Courier New" w:eastAsia="Courier New" w:hAnsi="Courier New"/>
          <w:sz w:val="20"/>
        </w:rPr>
        <w:t>insert</w:t>
      </w:r>
      <w:r w:rsidRPr="00520057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initial</w:t>
      </w:r>
      <w:r w:rsidRPr="00520057">
        <w:rPr>
          <w:rFonts w:ascii="Courier New" w:eastAsia="Courier New" w:hAnsi="Courier New"/>
          <w:sz w:val="20"/>
          <w:lang w:val="ru-RU"/>
        </w:rPr>
        <w:t>_</w:t>
      </w:r>
      <w:r>
        <w:rPr>
          <w:rFonts w:ascii="Courier New" w:eastAsia="Courier New" w:hAnsi="Courier New"/>
          <w:sz w:val="20"/>
        </w:rPr>
        <w:t>data</w:t>
      </w:r>
      <w:r w:rsidRPr="00520057">
        <w:rPr>
          <w:rFonts w:ascii="Courier New" w:eastAsia="Courier New" w:hAnsi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/>
          <w:sz w:val="20"/>
        </w:rPr>
        <w:t>sql</w:t>
      </w:r>
      <w:proofErr w:type="spellEnd"/>
      <w:r w:rsidRPr="00520057">
        <w:rPr>
          <w:rFonts w:ascii="Courier New" w:eastAsia="Courier New" w:hAnsi="Courier New"/>
          <w:sz w:val="20"/>
          <w:lang w:val="ru-RU"/>
        </w:rPr>
        <w:br/>
        <w:t xml:space="preserve">└── </w:t>
      </w:r>
      <w:r>
        <w:rPr>
          <w:rFonts w:ascii="Courier New" w:eastAsia="Courier New" w:hAnsi="Courier New"/>
          <w:sz w:val="20"/>
        </w:rPr>
        <w:t>frontend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    ├── </w:t>
      </w:r>
      <w:r>
        <w:rPr>
          <w:rFonts w:ascii="Courier New" w:eastAsia="Courier New" w:hAnsi="Courier New"/>
          <w:sz w:val="20"/>
        </w:rPr>
        <w:t>package</w:t>
      </w:r>
      <w:r w:rsidRPr="00520057">
        <w:rPr>
          <w:rFonts w:ascii="Courier New" w:eastAsia="Courier New" w:hAnsi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/>
          <w:sz w:val="20"/>
        </w:rPr>
        <w:t>json</w:t>
      </w:r>
      <w:proofErr w:type="spellEnd"/>
      <w:r w:rsidRPr="00520057">
        <w:rPr>
          <w:rFonts w:ascii="Courier New" w:eastAsia="Courier New" w:hAnsi="Courier New"/>
          <w:sz w:val="20"/>
          <w:lang w:val="ru-RU"/>
        </w:rPr>
        <w:br/>
        <w:t xml:space="preserve">    ├── </w:t>
      </w:r>
      <w:proofErr w:type="spellStart"/>
      <w:r>
        <w:rPr>
          <w:rFonts w:ascii="Courier New" w:eastAsia="Courier New" w:hAnsi="Courier New"/>
          <w:sz w:val="20"/>
        </w:rPr>
        <w:t>vite</w:t>
      </w:r>
      <w:proofErr w:type="spellEnd"/>
      <w:r w:rsidRPr="00520057">
        <w:rPr>
          <w:rFonts w:ascii="Courier New" w:eastAsia="Courier New" w:hAnsi="Courier New"/>
          <w:sz w:val="20"/>
          <w:lang w:val="ru-RU"/>
        </w:rPr>
        <w:t>.</w:t>
      </w:r>
      <w:r>
        <w:rPr>
          <w:rFonts w:ascii="Courier New" w:eastAsia="Courier New" w:hAnsi="Courier New"/>
          <w:sz w:val="20"/>
        </w:rPr>
        <w:t>config</w:t>
      </w:r>
      <w:r w:rsidRPr="00520057">
        <w:rPr>
          <w:rFonts w:ascii="Courier New" w:eastAsia="Courier New" w:hAnsi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/>
          <w:sz w:val="20"/>
        </w:rPr>
        <w:t>js</w:t>
      </w:r>
      <w:proofErr w:type="spellEnd"/>
      <w:r w:rsidRPr="00520057">
        <w:rPr>
          <w:rFonts w:ascii="Courier New" w:eastAsia="Courier New" w:hAnsi="Courier New"/>
          <w:sz w:val="20"/>
          <w:lang w:val="ru-RU"/>
        </w:rPr>
        <w:br/>
        <w:t xml:space="preserve">    └── </w:t>
      </w:r>
      <w:proofErr w:type="spellStart"/>
      <w:r>
        <w:rPr>
          <w:rFonts w:ascii="Courier New" w:eastAsia="Courier New" w:hAnsi="Courier New"/>
          <w:sz w:val="20"/>
        </w:rPr>
        <w:t>src</w:t>
      </w:r>
      <w:proofErr w:type="spellEnd"/>
      <w:r w:rsidRPr="00520057">
        <w:rPr>
          <w:rFonts w:ascii="Courier New" w:eastAsia="Courier New" w:hAnsi="Courier New"/>
          <w:sz w:val="20"/>
          <w:lang w:val="ru-RU"/>
        </w:rPr>
        <w:br/>
        <w:t xml:space="preserve">        ├── </w:t>
      </w:r>
      <w:r>
        <w:rPr>
          <w:rFonts w:ascii="Courier New" w:eastAsia="Courier New" w:hAnsi="Courier New"/>
          <w:sz w:val="20"/>
        </w:rPr>
        <w:t>App</w:t>
      </w:r>
      <w:r w:rsidRPr="00520057">
        <w:rPr>
          <w:rFonts w:ascii="Courier New" w:eastAsia="Courier New" w:hAnsi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/>
          <w:sz w:val="20"/>
        </w:rPr>
        <w:t>jsx</w:t>
      </w:r>
      <w:proofErr w:type="spellEnd"/>
      <w:r w:rsidRPr="00520057">
        <w:rPr>
          <w:rFonts w:ascii="Courier New" w:eastAsia="Courier New" w:hAnsi="Courier New"/>
          <w:sz w:val="20"/>
          <w:lang w:val="ru-RU"/>
        </w:rPr>
        <w:br/>
        <w:t xml:space="preserve">        ├── </w:t>
      </w:r>
      <w:r>
        <w:rPr>
          <w:rFonts w:ascii="Courier New" w:eastAsia="Courier New" w:hAnsi="Courier New"/>
          <w:sz w:val="20"/>
        </w:rPr>
        <w:t>main</w:t>
      </w:r>
      <w:r w:rsidRPr="00520057">
        <w:rPr>
          <w:rFonts w:ascii="Courier New" w:eastAsia="Courier New" w:hAnsi="Courier New"/>
          <w:sz w:val="20"/>
          <w:lang w:val="ru-RU"/>
        </w:rPr>
        <w:t>.</w:t>
      </w:r>
      <w:proofErr w:type="spellStart"/>
      <w:r>
        <w:rPr>
          <w:rFonts w:ascii="Courier New" w:eastAsia="Courier New" w:hAnsi="Courier New"/>
          <w:sz w:val="20"/>
        </w:rPr>
        <w:t>jsx</w:t>
      </w:r>
      <w:proofErr w:type="spellEnd"/>
      <w:r w:rsidRPr="00520057">
        <w:rPr>
          <w:rFonts w:ascii="Courier New" w:eastAsia="Courier New" w:hAnsi="Courier New"/>
          <w:sz w:val="20"/>
          <w:lang w:val="ru-RU"/>
        </w:rPr>
        <w:br/>
        <w:t xml:space="preserve">        ├── </w:t>
      </w:r>
      <w:r>
        <w:rPr>
          <w:rFonts w:ascii="Courier New" w:eastAsia="Courier New" w:hAnsi="Courier New"/>
          <w:sz w:val="20"/>
        </w:rPr>
        <w:t>components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        ├── </w:t>
      </w:r>
      <w:r>
        <w:rPr>
          <w:rFonts w:ascii="Courier New" w:eastAsia="Courier New" w:hAnsi="Courier New"/>
          <w:sz w:val="20"/>
        </w:rPr>
        <w:t>pages</w:t>
      </w:r>
      <w:r w:rsidRPr="00520057">
        <w:rPr>
          <w:rFonts w:ascii="Courier New" w:eastAsia="Courier New" w:hAnsi="Courier New"/>
          <w:sz w:val="20"/>
          <w:lang w:val="ru-RU"/>
        </w:rPr>
        <w:br/>
        <w:t xml:space="preserve">        └── </w:t>
      </w:r>
      <w:r>
        <w:rPr>
          <w:rFonts w:ascii="Courier New" w:eastAsia="Courier New" w:hAnsi="Courier New"/>
          <w:sz w:val="20"/>
        </w:rPr>
        <w:t>services</w:t>
      </w:r>
    </w:p>
    <w:p w14:paraId="0AF05524" w14:textId="77777777" w:rsidR="001778E0" w:rsidRPr="00520057" w:rsidRDefault="00000000">
      <w:pPr>
        <w:spacing w:after="120"/>
        <w:ind w:firstLine="709"/>
        <w:rPr>
          <w:lang w:val="ru-RU"/>
        </w:rPr>
      </w:pPr>
      <w:r w:rsidRPr="00520057">
        <w:rPr>
          <w:lang w:val="ru-RU"/>
        </w:rPr>
        <w:t xml:space="preserve">Структура проекта соответствует разделению ответственности между уровнями приложения. </w:t>
      </w:r>
      <w:r>
        <w:t>Backend</w:t>
      </w:r>
      <w:r w:rsidRPr="00520057">
        <w:rPr>
          <w:lang w:val="ru-RU"/>
        </w:rPr>
        <w:t xml:space="preserve"> содержит бизнес-логику и доступ к данным, </w:t>
      </w:r>
      <w:r>
        <w:t>frontend</w:t>
      </w:r>
      <w:r w:rsidRPr="00520057">
        <w:rPr>
          <w:lang w:val="ru-RU"/>
        </w:rPr>
        <w:t xml:space="preserve"> содержит пользовательский интерфейс, а </w:t>
      </w:r>
      <w:r>
        <w:t>docker</w:t>
      </w:r>
      <w:r w:rsidRPr="00520057">
        <w:rPr>
          <w:lang w:val="ru-RU"/>
        </w:rPr>
        <w:t>-</w:t>
      </w:r>
      <w:r>
        <w:t>compose</w:t>
      </w:r>
      <w:r w:rsidRPr="00520057">
        <w:rPr>
          <w:lang w:val="ru-RU"/>
        </w:rPr>
        <w:t>.</w:t>
      </w:r>
      <w:proofErr w:type="spellStart"/>
      <w:r>
        <w:t>yml</w:t>
      </w:r>
      <w:proofErr w:type="spellEnd"/>
      <w:r w:rsidRPr="00520057">
        <w:rPr>
          <w:lang w:val="ru-RU"/>
        </w:rPr>
        <w:t xml:space="preserve"> описывает инфраструктурный сервис базы данных.</w:t>
      </w:r>
    </w:p>
    <w:sectPr w:rsidR="001778E0" w:rsidRPr="00520057" w:rsidSect="00034616">
      <w:footerReference w:type="default" r:id="rId10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E46A3" w14:textId="77777777" w:rsidR="00205C1E" w:rsidRDefault="00205C1E">
      <w:pPr>
        <w:spacing w:after="0" w:line="240" w:lineRule="auto"/>
      </w:pPr>
      <w:r>
        <w:separator/>
      </w:r>
    </w:p>
  </w:endnote>
  <w:endnote w:type="continuationSeparator" w:id="0">
    <w:p w14:paraId="1D1B8F9A" w14:textId="77777777" w:rsidR="00205C1E" w:rsidRDefault="00205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964FB" w14:textId="77777777" w:rsidR="001778E0" w:rsidRDefault="00000000">
    <w:pPr>
      <w:pStyle w:val="a7"/>
      <w:jc w:val="center"/>
    </w:pPr>
    <w:r>
      <w:fldChar w:fldCharType="begin"/>
    </w:r>
    <w:r>
      <w:instrText>PAGE</w:instrText>
    </w:r>
    <w:r w:rsidR="00520057">
      <w:fldChar w:fldCharType="separate"/>
    </w:r>
    <w:r w:rsidR="0052005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195B2" w14:textId="77777777" w:rsidR="00205C1E" w:rsidRDefault="00205C1E">
      <w:pPr>
        <w:spacing w:after="0" w:line="240" w:lineRule="auto"/>
      </w:pPr>
      <w:r>
        <w:separator/>
      </w:r>
    </w:p>
  </w:footnote>
  <w:footnote w:type="continuationSeparator" w:id="0">
    <w:p w14:paraId="19C311BD" w14:textId="77777777" w:rsidR="00205C1E" w:rsidRDefault="00205C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7717398">
    <w:abstractNumId w:val="8"/>
  </w:num>
  <w:num w:numId="2" w16cid:durableId="976646538">
    <w:abstractNumId w:val="6"/>
  </w:num>
  <w:num w:numId="3" w16cid:durableId="1465386684">
    <w:abstractNumId w:val="5"/>
  </w:num>
  <w:num w:numId="4" w16cid:durableId="379667108">
    <w:abstractNumId w:val="4"/>
  </w:num>
  <w:num w:numId="5" w16cid:durableId="921139011">
    <w:abstractNumId w:val="7"/>
  </w:num>
  <w:num w:numId="6" w16cid:durableId="1707677052">
    <w:abstractNumId w:val="3"/>
  </w:num>
  <w:num w:numId="7" w16cid:durableId="642202420">
    <w:abstractNumId w:val="2"/>
  </w:num>
  <w:num w:numId="8" w16cid:durableId="1978294553">
    <w:abstractNumId w:val="1"/>
  </w:num>
  <w:num w:numId="9" w16cid:durableId="2086295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0AB"/>
    <w:rsid w:val="0015074B"/>
    <w:rsid w:val="001778E0"/>
    <w:rsid w:val="00193CC2"/>
    <w:rsid w:val="00205C1E"/>
    <w:rsid w:val="0029639D"/>
    <w:rsid w:val="00326F90"/>
    <w:rsid w:val="003908AD"/>
    <w:rsid w:val="00520057"/>
    <w:rsid w:val="009B3B8A"/>
    <w:rsid w:val="00AA1D8D"/>
    <w:rsid w:val="00B47730"/>
    <w:rsid w:val="00BB0E9E"/>
    <w:rsid w:val="00C224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3F3EA6"/>
  <w14:defaultImageDpi w14:val="300"/>
  <w15:docId w15:val="{63F1B11D-1CB4-4090-8250-B50679E2E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9B3B8A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9B3B8A"/>
    <w:rPr>
      <w:color w:val="605E5C"/>
      <w:shd w:val="clear" w:color="auto" w:fill="E1DFDD"/>
    </w:rPr>
  </w:style>
  <w:style w:type="paragraph" w:styleId="14">
    <w:name w:val="toc 1"/>
    <w:basedOn w:val="a1"/>
    <w:next w:val="a1"/>
    <w:autoRedefine/>
    <w:uiPriority w:val="39"/>
    <w:unhideWhenUsed/>
    <w:rsid w:val="009B3B8A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B3B8A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diagrams.net/#G1igSdGZoDSUqOM2B_RsAHbO1QXfKdbs2M#%7B%22pageId%22%3A%22PY6wllFxU8bnXCPApctC%22%7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pp.diagrams.net/#G1QJb-yJ3a-eTbScYoVNTecoaCoEHafgMA#%7B%22pageId%22%3A%22DHum3OIbdgHcM4oTJFR1%22%7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3249</Words>
  <Characters>18524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курсовой работе: Информационная система аэропорта</dc:title>
  <dc:subject>Базы данных</dc:subject>
  <dc:creator>ChatGPT</dc:creator>
  <cp:keywords>PostgreSQL, Spring Boot, React, аэропорт, информационная система</cp:keywords>
  <dc:description>generated by python-docx</dc:description>
  <cp:lastModifiedBy>Uliana Ermolaeva</cp:lastModifiedBy>
  <cp:revision>2</cp:revision>
  <dcterms:created xsi:type="dcterms:W3CDTF">2026-05-22T01:37:00Z</dcterms:created>
  <dcterms:modified xsi:type="dcterms:W3CDTF">2026-05-22T01:37:00Z</dcterms:modified>
  <cp:category/>
</cp:coreProperties>
</file>